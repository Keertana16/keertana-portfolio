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FD9D" w14:textId="6E98487B" w:rsidR="00492D6E" w:rsidRDefault="00000000">
      <w:pPr>
        <w:pStyle w:val="Title"/>
      </w:pPr>
      <w:proofErr w:type="spellStart"/>
      <w:r>
        <w:t>RoadSoS</w:t>
      </w:r>
      <w:proofErr w:type="spellEnd"/>
      <w:r>
        <w:t xml:space="preserve"> Vanguard: Complete </w:t>
      </w:r>
      <w:r w:rsidR="007F4932">
        <w:t>Documentation</w:t>
      </w:r>
    </w:p>
    <w:p w14:paraId="03E7D84C" w14:textId="77777777" w:rsidR="007F4932" w:rsidRDefault="007F4932" w:rsidP="007F4932">
      <w:pPr>
        <w:pStyle w:val="Heading1"/>
      </w:pPr>
      <w:r>
        <w:t>1. List of Software Packages &amp; Technologies</w:t>
      </w:r>
    </w:p>
    <w:p w14:paraId="70618365" w14:textId="77777777" w:rsidR="007F4932" w:rsidRDefault="007F4932" w:rsidP="007F4932">
      <w:r>
        <w:t xml:space="preserve">The </w:t>
      </w:r>
      <w:proofErr w:type="spellStart"/>
      <w:r>
        <w:t>RoadSoS</w:t>
      </w:r>
      <w:proofErr w:type="spellEnd"/>
      <w:r>
        <w:t xml:space="preserve"> Vanguard system utilizes a modern, decoupled architecture designed for high performance, reliability, and offline capability. Below is the detailed breakdown of the technology stack.</w:t>
      </w:r>
    </w:p>
    <w:p w14:paraId="67FAA4D6" w14:textId="77777777" w:rsidR="007F4932" w:rsidRDefault="007F4932" w:rsidP="007F4932">
      <w:pPr>
        <w:pStyle w:val="Heading2"/>
      </w:pPr>
      <w:r>
        <w:t>Frontend Ecosystem</w:t>
      </w:r>
    </w:p>
    <w:p w14:paraId="15929C5B" w14:textId="77777777" w:rsidR="007F4932" w:rsidRDefault="007F4932" w:rsidP="007F4932">
      <w:pPr>
        <w:pStyle w:val="ListBullet"/>
      </w:pPr>
      <w:r>
        <w:rPr>
          <w:b/>
        </w:rPr>
        <w:t>React (v18):</w:t>
      </w:r>
      <w:r>
        <w:t xml:space="preserve"> Selected as the core UI library to build a reactive, component-driven Progressive Web App (PWA). It allows for rapid state changes (crucial for sensor data like the accelerometer) without full page reloads.</w:t>
      </w:r>
    </w:p>
    <w:p w14:paraId="34851724" w14:textId="77777777" w:rsidR="007F4932" w:rsidRDefault="007F4932" w:rsidP="007F4932">
      <w:pPr>
        <w:pStyle w:val="ListBullet"/>
      </w:pPr>
      <w:r>
        <w:rPr>
          <w:b/>
        </w:rPr>
        <w:t>Vite (v6):</w:t>
      </w:r>
      <w:r>
        <w:t xml:space="preserve"> Used as the build tool and development server. It provides lightning-fast Hot Module Replacement (HMR) during development and highly optimized static asset bundling for production PWA deployment.</w:t>
      </w:r>
    </w:p>
    <w:p w14:paraId="70D58FE0" w14:textId="77777777" w:rsidR="007F4932" w:rsidRDefault="007F4932" w:rsidP="007F4932">
      <w:pPr>
        <w:pStyle w:val="ListBullet"/>
      </w:pPr>
      <w:r>
        <w:rPr>
          <w:b/>
        </w:rPr>
        <w:t>Tailwind CSS (v4):</w:t>
      </w:r>
      <w:r>
        <w:t xml:space="preserve"> A utility-first CSS framework used to rapidly design the tactical, high-contrast dark mode HUD (Heads-Up Display) suitable for emergency situations.</w:t>
      </w:r>
    </w:p>
    <w:p w14:paraId="4BFD6F5F" w14:textId="77777777" w:rsidR="007F4932" w:rsidRDefault="007F4932" w:rsidP="007F4932">
      <w:pPr>
        <w:pStyle w:val="ListBullet"/>
      </w:pPr>
      <w:r>
        <w:rPr>
          <w:b/>
        </w:rPr>
        <w:t>Phosphor Icons:</w:t>
      </w:r>
      <w:r>
        <w:t xml:space="preserve"> Used for universally recognizable iconography to reduce cognitive load on the user during a crisis.</w:t>
      </w:r>
    </w:p>
    <w:p w14:paraId="54A67809" w14:textId="77777777" w:rsidR="007F4932" w:rsidRDefault="007F4932" w:rsidP="007F4932">
      <w:pPr>
        <w:pStyle w:val="Heading2"/>
      </w:pPr>
      <w:r>
        <w:t>Backend Ecosystem</w:t>
      </w:r>
    </w:p>
    <w:p w14:paraId="1157DA06" w14:textId="77777777" w:rsidR="007F4932" w:rsidRDefault="007F4932" w:rsidP="007F4932">
      <w:pPr>
        <w:pStyle w:val="ListBullet"/>
      </w:pPr>
      <w:r>
        <w:rPr>
          <w:b/>
        </w:rPr>
        <w:t>Python 3:</w:t>
      </w:r>
      <w:r>
        <w:t xml:space="preserve"> Chosen as the primary backend language for its robust ecosystem and seamless integration with AI SDKs.</w:t>
      </w:r>
    </w:p>
    <w:p w14:paraId="7253C91B" w14:textId="77777777" w:rsidR="007F4932" w:rsidRDefault="007F4932" w:rsidP="007F4932">
      <w:pPr>
        <w:pStyle w:val="ListBullet"/>
      </w:pPr>
      <w:proofErr w:type="spellStart"/>
      <w:r>
        <w:rPr>
          <w:b/>
        </w:rPr>
        <w:t>FastAPI</w:t>
      </w:r>
      <w:proofErr w:type="spellEnd"/>
      <w:r>
        <w:rPr>
          <w:b/>
        </w:rPr>
        <w:t>:</w:t>
      </w:r>
      <w:r>
        <w:t xml:space="preserve"> A high-performance, modern Python web framework. Selected to handle asynchronous Server-Sent Events (SSE) for streaming AI triage responses to the frontend with zero blocking.</w:t>
      </w:r>
    </w:p>
    <w:p w14:paraId="1357021A" w14:textId="77777777" w:rsidR="007F4932" w:rsidRDefault="007F4932" w:rsidP="007F4932">
      <w:pPr>
        <w:pStyle w:val="ListBullet"/>
      </w:pPr>
      <w:proofErr w:type="spellStart"/>
      <w:r>
        <w:rPr>
          <w:b/>
        </w:rPr>
        <w:t>Uvicorn</w:t>
      </w:r>
      <w:proofErr w:type="spellEnd"/>
      <w:r>
        <w:rPr>
          <w:b/>
        </w:rPr>
        <w:t>:</w:t>
      </w:r>
      <w:r>
        <w:t xml:space="preserve"> An ASGI web server implementation for Python, providing the concurrent handling necessary for multi-user emergency requests.</w:t>
      </w:r>
    </w:p>
    <w:p w14:paraId="0BF86B80" w14:textId="77777777" w:rsidR="007F4932" w:rsidRDefault="007F4932" w:rsidP="007F4932">
      <w:pPr>
        <w:pStyle w:val="ListBullet"/>
      </w:pPr>
      <w:r>
        <w:rPr>
          <w:b/>
        </w:rPr>
        <w:t>HTTPX:</w:t>
      </w:r>
      <w:r>
        <w:t xml:space="preserve"> A fully featured HTTP client for Python 3 used to make asynchronous, non-blocking requests to the Google Gemini API.</w:t>
      </w:r>
    </w:p>
    <w:p w14:paraId="5440CEFD" w14:textId="77777777" w:rsidR="007F4932" w:rsidRDefault="007F4932" w:rsidP="007F4932">
      <w:pPr>
        <w:pStyle w:val="Heading2"/>
      </w:pPr>
      <w:r>
        <w:t>Third-Party Integrations</w:t>
      </w:r>
    </w:p>
    <w:p w14:paraId="5551904F" w14:textId="77777777" w:rsidR="007F4932" w:rsidRDefault="007F4932" w:rsidP="007F4932">
      <w:pPr>
        <w:pStyle w:val="ListBullet"/>
      </w:pPr>
      <w:r>
        <w:rPr>
          <w:b/>
        </w:rPr>
        <w:t>Google Gemini 2.5 Flash:</w:t>
      </w:r>
      <w:r>
        <w:t xml:space="preserve"> The underlying LLM used for the 'AI Triage' module. It generates rapid, situation-specific medical first-aid steps based on the user's injury and pre-existing medical profile.</w:t>
      </w:r>
    </w:p>
    <w:p w14:paraId="3519FCB8" w14:textId="77777777" w:rsidR="007F4932" w:rsidRDefault="007F4932" w:rsidP="007F4932">
      <w:pPr>
        <w:pStyle w:val="ListBullet"/>
      </w:pPr>
      <w:r>
        <w:rPr>
          <w:b/>
        </w:rPr>
        <w:t>OpenStreetMap (Overpass API):</w:t>
      </w:r>
      <w:r>
        <w:t xml:space="preserve"> Used in place of proprietary mapping solutions to freely query real-time geolocation coordinates of nearby medical facilities and trauma centers.</w:t>
      </w:r>
    </w:p>
    <w:p w14:paraId="4100E667" w14:textId="77777777" w:rsidR="007F4932" w:rsidRDefault="007F4932" w:rsidP="007F4932">
      <w:pPr>
        <w:pStyle w:val="ListBullet"/>
      </w:pPr>
      <w:r>
        <w:rPr>
          <w:b/>
        </w:rPr>
        <w:lastRenderedPageBreak/>
        <w:t>Twilio API:</w:t>
      </w:r>
      <w:r>
        <w:t xml:space="preserve"> Integrated for the 'Zero-Touch Dispatch' feature, allowing the backend to autonomously send WhatsApp SOS messages to emergency contacts without requiring the user to tap anything post-crash.</w:t>
      </w:r>
    </w:p>
    <w:p w14:paraId="5A93C2CD" w14:textId="77777777" w:rsidR="007F4932" w:rsidRDefault="007F4932" w:rsidP="007F4932">
      <w:pPr>
        <w:pStyle w:val="Heading1"/>
      </w:pPr>
      <w:r>
        <w:t>2. System Assumptions &amp; Constraints</w:t>
      </w:r>
    </w:p>
    <w:p w14:paraId="71A513F4" w14:textId="77777777" w:rsidR="007F4932" w:rsidRDefault="007F4932" w:rsidP="007F4932">
      <w:r>
        <w:t xml:space="preserve">The development and architecture of </w:t>
      </w:r>
      <w:proofErr w:type="spellStart"/>
      <w:r>
        <w:t>RoadSoS</w:t>
      </w:r>
      <w:proofErr w:type="spellEnd"/>
      <w:r>
        <w:t xml:space="preserve"> Vanguard are built upon several critical assumptions regarding the user's environment during an accident.</w:t>
      </w:r>
    </w:p>
    <w:p w14:paraId="64FB5D8B" w14:textId="77777777" w:rsidR="007F4932" w:rsidRDefault="007F4932" w:rsidP="007F4932">
      <w:pPr>
        <w:pStyle w:val="Heading2"/>
      </w:pPr>
      <w:r>
        <w:t>Hardware &amp; Sensor Availability</w:t>
      </w:r>
    </w:p>
    <w:p w14:paraId="1A407889" w14:textId="77777777" w:rsidR="007F4932" w:rsidRDefault="007F4932" w:rsidP="007F4932">
      <w:pPr>
        <w:pStyle w:val="ListBullet"/>
      </w:pPr>
      <w:r>
        <w:rPr>
          <w:b/>
        </w:rPr>
        <w:t>Accelerometer Access:</w:t>
      </w:r>
      <w:r>
        <w:t xml:space="preserve"> It is assumed the user's mobile device supports the HTML5 </w:t>
      </w:r>
      <w:proofErr w:type="spellStart"/>
      <w:r>
        <w:t>DeviceMotion</w:t>
      </w:r>
      <w:proofErr w:type="spellEnd"/>
      <w:r>
        <w:t xml:space="preserve"> API, allowing the app to detect extreme G-force spikes indicative of a vehicle collision.</w:t>
      </w:r>
    </w:p>
    <w:p w14:paraId="365CEDD9" w14:textId="77777777" w:rsidR="007F4932" w:rsidRDefault="007F4932" w:rsidP="007F4932">
      <w:pPr>
        <w:pStyle w:val="ListBullet"/>
      </w:pPr>
      <w:r>
        <w:rPr>
          <w:b/>
        </w:rPr>
        <w:t>Geolocation:</w:t>
      </w:r>
      <w:r>
        <w:t xml:space="preserve"> Assumes the device has GPS capabilities. If high-accuracy GPS is disabled or blocked, the system gracefully degrades to coarse cell-tower triangulation to still provide actionable SOS coordinates.</w:t>
      </w:r>
    </w:p>
    <w:p w14:paraId="261D5BA6" w14:textId="77777777" w:rsidR="007F4932" w:rsidRDefault="007F4932" w:rsidP="007F4932">
      <w:pPr>
        <w:pStyle w:val="Heading2"/>
      </w:pPr>
      <w:r>
        <w:t>Network &amp; Offline Capability</w:t>
      </w:r>
    </w:p>
    <w:p w14:paraId="4F51C386" w14:textId="77777777" w:rsidR="007F4932" w:rsidRDefault="007F4932" w:rsidP="007F4932">
      <w:pPr>
        <w:pStyle w:val="ListBullet"/>
      </w:pPr>
      <w:r>
        <w:rPr>
          <w:b/>
        </w:rPr>
        <w:t>Intermittent Connectivity:</w:t>
      </w:r>
      <w:r>
        <w:t xml:space="preserve"> A core assumption is that internet connection may be lost upon impact (e.g., car goes off-road). The system assumes the PWA service worker has aggressively cached the frontend assets.</w:t>
      </w:r>
    </w:p>
    <w:p w14:paraId="0EC6CBD1" w14:textId="77777777" w:rsidR="007F4932" w:rsidRDefault="007F4932" w:rsidP="007F4932">
      <w:pPr>
        <w:pStyle w:val="ListBullet"/>
      </w:pPr>
      <w:r>
        <w:rPr>
          <w:b/>
        </w:rPr>
        <w:t>Offline Dictionary Fallback:</w:t>
      </w:r>
      <w:r>
        <w:t xml:space="preserve"> If the backend AI API cannot be reached, it is assumed the pre-loaded offline medical matrix is sufficient to provide critical 'Golden Hour' survival steps.</w:t>
      </w:r>
    </w:p>
    <w:p w14:paraId="7B85C61F" w14:textId="77777777" w:rsidR="007F4932" w:rsidRDefault="007F4932" w:rsidP="007F4932">
      <w:pPr>
        <w:pStyle w:val="ListBullet"/>
      </w:pPr>
      <w:r>
        <w:rPr>
          <w:b/>
        </w:rPr>
        <w:t>Hospital Cache:</w:t>
      </w:r>
      <w:r>
        <w:t xml:space="preserve"> Assumes that caching nearby hospitals while driving (when the network is healthy) will provide a valid emergency destination if the crash occurs in a dead zone.</w:t>
      </w:r>
    </w:p>
    <w:p w14:paraId="560E921D" w14:textId="77777777" w:rsidR="007F4932" w:rsidRDefault="007F4932" w:rsidP="007F4932">
      <w:pPr>
        <w:pStyle w:val="Heading2"/>
      </w:pPr>
      <w:r>
        <w:t>User Interaction &amp; Safety</w:t>
      </w:r>
    </w:p>
    <w:p w14:paraId="0808504F" w14:textId="77777777" w:rsidR="007F4932" w:rsidRDefault="007F4932" w:rsidP="007F4932">
      <w:pPr>
        <w:pStyle w:val="ListBullet"/>
      </w:pPr>
      <w:r>
        <w:rPr>
          <w:b/>
        </w:rPr>
        <w:t>Zero-Touch Requirement:</w:t>
      </w:r>
      <w:r>
        <w:t xml:space="preserve"> Assumes the user may be unconscious or physically unable to interact with the screen post-crash. Therefore, the 3-gate crash detection protocol relies on a timed countdown to auto-dispatch without user intervention.</w:t>
      </w:r>
    </w:p>
    <w:p w14:paraId="1D58A131" w14:textId="77777777" w:rsidR="007F4932" w:rsidRDefault="007F4932">
      <w:pPr>
        <w:pStyle w:val="Heading1"/>
      </w:pPr>
    </w:p>
    <w:p w14:paraId="767E43E0" w14:textId="77777777" w:rsidR="007F4932" w:rsidRDefault="007F4932" w:rsidP="007F4932"/>
    <w:p w14:paraId="1F4D689F" w14:textId="77777777" w:rsidR="007F4932" w:rsidRPr="007F4932" w:rsidRDefault="007F4932" w:rsidP="007F4932"/>
    <w:p w14:paraId="22BF9BD3" w14:textId="77777777" w:rsidR="007F4932" w:rsidRDefault="007F4932">
      <w:pPr>
        <w:pStyle w:val="Heading1"/>
      </w:pPr>
    </w:p>
    <w:p w14:paraId="268D0F48" w14:textId="72D64FC8" w:rsidR="00492D6E" w:rsidRDefault="00000000">
      <w:pPr>
        <w:pStyle w:val="Heading1"/>
      </w:pPr>
      <w:r>
        <w:t>Part 2: Full Source Code</w:t>
      </w:r>
    </w:p>
    <w:p w14:paraId="0C8FFE0C" w14:textId="77777777" w:rsidR="00492D6E" w:rsidRDefault="00000000">
      <w:r>
        <w:t>The following section contains the complete source code for the frontend components and backend API.</w:t>
      </w:r>
    </w:p>
    <w:p w14:paraId="0B11D161" w14:textId="77777777" w:rsidR="00492D6E" w:rsidRDefault="00000000">
      <w:pPr>
        <w:pStyle w:val="Heading3"/>
      </w:pPr>
      <w:r>
        <w:t>File: frontend/src\App.jsx</w:t>
      </w:r>
    </w:p>
    <w:p w14:paraId="459A207F" w14:textId="77777777" w:rsidR="00492D6E" w:rsidRDefault="00000000">
      <w:pPr>
        <w:pStyle w:val="CodeStyle"/>
      </w:pPr>
      <w:r>
        <w:t>import Dashboard from './components/Dashboard';</w:t>
      </w:r>
      <w:r>
        <w:br/>
        <w:t>import BystanderView from './components/BystanderView';</w:t>
      </w:r>
      <w:r>
        <w:br/>
      </w:r>
      <w:r>
        <w:br/>
        <w:t>export default function App() {</w:t>
      </w:r>
      <w:r>
        <w:br/>
        <w:t xml:space="preserve">  const isBystander = new URLSearchParams(window.location.search).get('bystander') === '1';</w:t>
      </w:r>
      <w:r>
        <w:br/>
      </w:r>
      <w:r>
        <w:br/>
        <w:t xml:space="preserve">  return isBystander ? &lt;BystanderView /&gt; : &lt;Dashboard /&gt;;</w:t>
      </w:r>
      <w:r>
        <w:br/>
        <w:t>}</w:t>
      </w:r>
      <w:r>
        <w:br/>
      </w:r>
    </w:p>
    <w:p w14:paraId="44DD930F" w14:textId="77777777" w:rsidR="00492D6E" w:rsidRDefault="00000000">
      <w:pPr>
        <w:pStyle w:val="Heading3"/>
      </w:pPr>
      <w:r>
        <w:t>File: frontend/src\index.css</w:t>
      </w:r>
    </w:p>
    <w:p w14:paraId="035F8803" w14:textId="77777777" w:rsidR="00492D6E" w:rsidRDefault="00000000">
      <w:pPr>
        <w:pStyle w:val="CodeStyle"/>
      </w:pPr>
      <w:r>
        <w:t>@tailwind base;</w:t>
      </w:r>
      <w:r>
        <w:br/>
        <w:t>@tailwind components;</w:t>
      </w:r>
      <w:r>
        <w:br/>
        <w:t>@tailwind utilities;</w:t>
      </w:r>
      <w:r>
        <w:br/>
      </w:r>
      <w:r>
        <w:br/>
        <w:t>/* ─── Base Styles ─── */</w:t>
      </w:r>
      <w:r>
        <w:br/>
        <w:t>:root {</w:t>
      </w:r>
      <w:r>
        <w:br/>
        <w:t xml:space="preserve">  --bg-primary: #000;</w:t>
      </w:r>
      <w:r>
        <w:br/>
        <w:t>}</w:t>
      </w:r>
      <w:r>
        <w:br/>
      </w:r>
      <w:r>
        <w:br/>
        <w:t>* {</w:t>
      </w:r>
      <w:r>
        <w:br/>
        <w:t xml:space="preserve">  margin: 0;</w:t>
      </w:r>
      <w:r>
        <w:br/>
        <w:t xml:space="preserve">  padding: 0;</w:t>
      </w:r>
      <w:r>
        <w:br/>
        <w:t xml:space="preserve">  box-sizing: border-box;</w:t>
      </w:r>
      <w:r>
        <w:br/>
        <w:t>}</w:t>
      </w:r>
      <w:r>
        <w:br/>
      </w:r>
      <w:r>
        <w:br/>
        <w:t>body {</w:t>
      </w:r>
      <w:r>
        <w:br/>
        <w:t xml:space="preserve">  font-family: 'Inter', system-ui, -apple-system, sans-serif;</w:t>
      </w:r>
      <w:r>
        <w:br/>
        <w:t xml:space="preserve">  background-color: var(--bg-primary);</w:t>
      </w:r>
      <w:r>
        <w:br/>
        <w:t xml:space="preserve">  color: white;</w:t>
      </w:r>
      <w:r>
        <w:br/>
        <w:t xml:space="preserve">  min-height: 100vh;</w:t>
      </w:r>
      <w:r>
        <w:br/>
        <w:t xml:space="preserve">  min-height: 100dvh;</w:t>
      </w:r>
      <w:r>
        <w:br/>
        <w:t xml:space="preserve">  -webkit-font-smoothing: antialiased;</w:t>
      </w:r>
      <w:r>
        <w:br/>
        <w:t xml:space="preserve">  -moz-osx-font-smoothing: grayscale;</w:t>
      </w:r>
      <w:r>
        <w:br/>
        <w:t xml:space="preserve">  overflow-x: hidden;</w:t>
      </w:r>
      <w:r>
        <w:br/>
        <w:t xml:space="preserve">  display: flex;</w:t>
      </w:r>
      <w:r>
        <w:br/>
        <w:t xml:space="preserve">  justify-content: center;</w:t>
      </w:r>
      <w:r>
        <w:br/>
        <w:t xml:space="preserve">  align-items: center;</w:t>
      </w:r>
      <w:r>
        <w:br/>
        <w:t>}</w:t>
      </w:r>
      <w:r>
        <w:br/>
      </w:r>
      <w:r>
        <w:br/>
        <w:t>#root {</w:t>
      </w:r>
      <w:r>
        <w:br/>
        <w:t xml:space="preserve">  min-height: 100vh;</w:t>
      </w:r>
      <w:r>
        <w:br/>
        <w:t xml:space="preserve">  min-height: 100dvh;</w:t>
      </w:r>
      <w:r>
        <w:br/>
        <w:t xml:space="preserve">  width: 100%;</w:t>
      </w:r>
      <w:r>
        <w:br/>
        <w:t>}</w:t>
      </w:r>
      <w:r>
        <w:br/>
      </w:r>
      <w:r>
        <w:br/>
        <w:t>/* Container simulating a mobile viewport if on desktop */</w:t>
      </w:r>
      <w:r>
        <w:br/>
        <w:t>.device-viewport {</w:t>
      </w:r>
      <w:r>
        <w:br/>
        <w:t xml:space="preserve">  width: 100%;</w:t>
      </w:r>
      <w:r>
        <w:br/>
      </w:r>
      <w:r>
        <w:lastRenderedPageBreak/>
        <w:t xml:space="preserve">  max-width: 430px;</w:t>
      </w:r>
      <w:r>
        <w:br/>
        <w:t xml:space="preserve">  max-height: 932px;</w:t>
      </w:r>
      <w:r>
        <w:br/>
        <w:t xml:space="preserve">  margin: 0 auto;</w:t>
      </w:r>
      <w:r>
        <w:br/>
        <w:t xml:space="preserve">  height: 100dvh;</w:t>
      </w:r>
      <w:r>
        <w:br/>
        <w:t xml:space="preserve">  background-color: #030305;</w:t>
      </w:r>
      <w:r>
        <w:br/>
        <w:t xml:space="preserve">  position: relative;</w:t>
      </w:r>
      <w:r>
        <w:br/>
        <w:t xml:space="preserve">  overflow: hidden;</w:t>
      </w:r>
      <w:r>
        <w:br/>
        <w:t xml:space="preserve">  display: flex;</w:t>
      </w:r>
      <w:r>
        <w:br/>
        <w:t xml:space="preserve">  flex-direction: column;</w:t>
      </w:r>
      <w:r>
        <w:br/>
        <w:t xml:space="preserve">  border-left: 1px solid rgba(255, 255, 255, 0.05);</w:t>
      </w:r>
      <w:r>
        <w:br/>
        <w:t xml:space="preserve">  border-right: 1px solid rgba(255, 255, 255, 0.05);</w:t>
      </w:r>
      <w:r>
        <w:br/>
        <w:t>}</w:t>
      </w:r>
      <w:r>
        <w:br/>
      </w:r>
      <w:r>
        <w:br/>
        <w:t>/* Tactical UI Clips */</w:t>
      </w:r>
      <w:r>
        <w:br/>
        <w:t>.clip-chamfer {</w:t>
      </w:r>
      <w:r>
        <w:br/>
        <w:t xml:space="preserve">  clip-path: polygon(12px 0, 100% 0, 100% calc(100% - 12px), calc(100% - 12px) 100%, 0 100%, 0 12px);</w:t>
      </w:r>
      <w:r>
        <w:br/>
        <w:t>}</w:t>
      </w:r>
      <w:r>
        <w:br/>
        <w:t>.clip-chamfer-reverse {</w:t>
      </w:r>
      <w:r>
        <w:br/>
        <w:t xml:space="preserve">  clip-path: polygon(0 0, calc(100% - 12px) 0, 100% 12px, 100% 100%, 12px 100%, 0 calc(100% - 12px));</w:t>
      </w:r>
      <w:r>
        <w:br/>
        <w:t>}</w:t>
      </w:r>
      <w:r>
        <w:br/>
        <w:t>.clip-hex {</w:t>
      </w:r>
      <w:r>
        <w:br/>
        <w:t xml:space="preserve">  clip-path: polygon(25% 0%, 75% 0%, 100% 50%, 75% 100%, 25% 100%, 0% 50%);</w:t>
      </w:r>
      <w:r>
        <w:br/>
        <w:t>}</w:t>
      </w:r>
      <w:r>
        <w:br/>
        <w:t>.clip-panel {</w:t>
      </w:r>
      <w:r>
        <w:br/>
        <w:t xml:space="preserve">  clip-path: polygon(8px 0, 100% 0, 100% calc(100% - 8px), calc(100% - 8px) 100%, 0 100%, 0 8px);</w:t>
      </w:r>
      <w:r>
        <w:br/>
        <w:t>}</w:t>
      </w:r>
      <w:r>
        <w:br/>
      </w:r>
      <w:r>
        <w:br/>
        <w:t>/* Tactical Grid Background */</w:t>
      </w:r>
      <w:r>
        <w:br/>
        <w:t>.bg-grid {</w:t>
      </w:r>
      <w:r>
        <w:br/>
        <w:t xml:space="preserve">  background-size: 24px 24px;</w:t>
      </w:r>
      <w:r>
        <w:br/>
        <w:t xml:space="preserve">  background-image: linear-gradient(to right, rgba(255, 255, 255, 0.02) 1px, transparent 1px),</w:t>
      </w:r>
      <w:r>
        <w:br/>
        <w:t xml:space="preserve">    linear-gradient(to bottom, rgba(255, 255, 255, 0.02) 1px, transparent 1px);</w:t>
      </w:r>
      <w:r>
        <w:br/>
        <w:t>}</w:t>
      </w:r>
      <w:r>
        <w:br/>
      </w:r>
      <w:r>
        <w:br/>
        <w:t>/* Hide scrollbar */</w:t>
      </w:r>
      <w:r>
        <w:br/>
        <w:t>::-webkit-scrollbar {</w:t>
      </w:r>
      <w:r>
        <w:br/>
        <w:t xml:space="preserve">  display: none;</w:t>
      </w:r>
      <w:r>
        <w:br/>
        <w:t>}</w:t>
      </w:r>
      <w:r>
        <w:br/>
      </w:r>
      <w:r>
        <w:br/>
        <w:t>/* Reactor Rings */</w:t>
      </w:r>
      <w:r>
        <w:br/>
        <w:t>.reactor-ring-1 {</w:t>
      </w:r>
      <w:r>
        <w:br/>
        <w:t xml:space="preserve">  border: 2px dashed rgba(225, 29, 72, 0.4);</w:t>
      </w:r>
      <w:r>
        <w:br/>
        <w:t xml:space="preserve">  border-radius: 50%;</w:t>
      </w:r>
      <w:r>
        <w:br/>
        <w:t>}</w:t>
      </w:r>
      <w:r>
        <w:br/>
        <w:t>.reactor-ring-2 {</w:t>
      </w:r>
      <w:r>
        <w:br/>
        <w:t xml:space="preserve">  border: 3px dotted rgba(225, 29, 72, 0.2);</w:t>
      </w:r>
      <w:r>
        <w:br/>
        <w:t xml:space="preserve">  border-radius: 50%;</w:t>
      </w:r>
      <w:r>
        <w:br/>
        <w:t>}</w:t>
      </w:r>
      <w:r>
        <w:br/>
      </w:r>
      <w:r>
        <w:br/>
        <w:t>/* Legacy Support &amp; General Animations */</w:t>
      </w:r>
      <w:r>
        <w:br/>
        <w:t>@keyframes fade-in-up {</w:t>
      </w:r>
      <w:r>
        <w:br/>
        <w:t xml:space="preserve">  from { opacity: 0; transform: translateY(12px); }</w:t>
      </w:r>
      <w:r>
        <w:br/>
        <w:t xml:space="preserve">  to { opacity: 1; transform: translateY(0); }</w:t>
      </w:r>
      <w:r>
        <w:br/>
        <w:t>}</w:t>
      </w:r>
      <w:r>
        <w:br/>
        <w:t>.animate-fade-in-up {</w:t>
      </w:r>
      <w:r>
        <w:br/>
        <w:t xml:space="preserve">  animation: fade-in-up 0.5s ease-out forwards;</w:t>
      </w:r>
      <w:r>
        <w:br/>
        <w:t>}</w:t>
      </w:r>
      <w:r>
        <w:br/>
      </w:r>
      <w:r>
        <w:br/>
      </w:r>
      <w:r>
        <w:lastRenderedPageBreak/>
        <w:t>::selection {</w:t>
      </w:r>
      <w:r>
        <w:br/>
        <w:t xml:space="preserve">  background: rgba(225, 29, 72, 0.3);</w:t>
      </w:r>
      <w:r>
        <w:br/>
        <w:t xml:space="preserve">  color: white;</w:t>
      </w:r>
      <w:r>
        <w:br/>
        <w:t>}</w:t>
      </w:r>
      <w:r>
        <w:br/>
      </w:r>
    </w:p>
    <w:p w14:paraId="02F17B3D" w14:textId="77777777" w:rsidR="00492D6E" w:rsidRDefault="00000000">
      <w:pPr>
        <w:pStyle w:val="Heading3"/>
      </w:pPr>
      <w:r>
        <w:t>File: frontend/src\main.jsx</w:t>
      </w:r>
    </w:p>
    <w:p w14:paraId="051183B8" w14:textId="77777777" w:rsidR="00492D6E" w:rsidRDefault="00000000">
      <w:pPr>
        <w:pStyle w:val="CodeStyle"/>
      </w:pPr>
      <w:r>
        <w:t>import React from 'react';</w:t>
      </w:r>
      <w:r>
        <w:br/>
        <w:t>import ReactDOM from 'react-dom/client';</w:t>
      </w:r>
      <w:r>
        <w:br/>
        <w:t>import App from './App';</w:t>
      </w:r>
      <w:r>
        <w:br/>
        <w:t>import './index.css';</w:t>
      </w:r>
      <w:r>
        <w:br/>
      </w:r>
      <w:r>
        <w:br/>
        <w:t>ReactDOM.createRoot(document.getElementById('root')).render(</w:t>
      </w:r>
      <w:r>
        <w:br/>
        <w:t xml:space="preserve">  &lt;React.StrictMode&gt;</w:t>
      </w:r>
      <w:r>
        <w:br/>
        <w:t xml:space="preserve">    &lt;App /&gt;</w:t>
      </w:r>
      <w:r>
        <w:br/>
        <w:t xml:space="preserve">  &lt;/React.StrictMode&gt;</w:t>
      </w:r>
      <w:r>
        <w:br/>
        <w:t>);</w:t>
      </w:r>
      <w:r>
        <w:br/>
      </w:r>
    </w:p>
    <w:p w14:paraId="0BF6D1F0" w14:textId="77777777" w:rsidR="00492D6E" w:rsidRDefault="00000000">
      <w:pPr>
        <w:pStyle w:val="Heading3"/>
      </w:pPr>
      <w:r>
        <w:t>File: frontend/src\api\hospitals.js</w:t>
      </w:r>
    </w:p>
    <w:p w14:paraId="16E08F1D" w14:textId="77777777" w:rsidR="00492D6E" w:rsidRDefault="00000000">
      <w:pPr>
        <w:pStyle w:val="CodeStyle"/>
      </w:pPr>
      <w:r>
        <w:t>/**</w:t>
      </w:r>
      <w:r>
        <w:br/>
        <w:t xml:space="preserve"> * Hospitals API client — fetches real nearby hospitals from the backend</w:t>
      </w:r>
      <w:r>
        <w:br/>
        <w:t xml:space="preserve"> * which queries OpenStreetMap Overpass API.</w:t>
      </w:r>
      <w:r>
        <w:br/>
        <w:t xml:space="preserve"> */</w:t>
      </w:r>
      <w:r>
        <w:br/>
      </w:r>
      <w:r>
        <w:br/>
        <w:t>const API_BASE = import.meta.env.VITE_API_BASE || 'http://127.0.0.1:8000';</w:t>
      </w:r>
      <w:r>
        <w:br/>
      </w:r>
      <w:r>
        <w:br/>
        <w:t>/**</w:t>
      </w:r>
      <w:r>
        <w:br/>
        <w:t xml:space="preserve"> * Fetches real hospitals near the given coordinates.</w:t>
      </w:r>
      <w:r>
        <w:br/>
        <w:t xml:space="preserve"> * @param {number} lat</w:t>
      </w:r>
      <w:r>
        <w:br/>
        <w:t xml:space="preserve"> * @param {number} lng</w:t>
      </w:r>
      <w:r>
        <w:br/>
        <w:t xml:space="preserve"> * @param {number} [radius=10000] — search radius in meters</w:t>
      </w:r>
      <w:r>
        <w:br/>
        <w:t xml:space="preserve"> * @returns {Promise&lt;{ hospitals: Array, source: string }&gt;}</w:t>
      </w:r>
      <w:r>
        <w:br/>
        <w:t xml:space="preserve"> */</w:t>
      </w:r>
      <w:r>
        <w:br/>
        <w:t>export async function fetchHospitals(lat, lng, radius = 10000) {</w:t>
      </w:r>
      <w:r>
        <w:br/>
        <w:t xml:space="preserve">  if (!navigator.onLine) {</w:t>
      </w:r>
      <w:r>
        <w:br/>
        <w:t xml:space="preserve">    throw new Error('No network — using cached hospital data.');</w:t>
      </w:r>
      <w:r>
        <w:br/>
        <w:t xml:space="preserve">  }</w:t>
      </w:r>
      <w:r>
        <w:br/>
      </w:r>
      <w:r>
        <w:br/>
        <w:t xml:space="preserve">  try {</w:t>
      </w:r>
      <w:r>
        <w:br/>
        <w:t xml:space="preserve">    const params = new URLSearchParams({</w:t>
      </w:r>
      <w:r>
        <w:br/>
        <w:t xml:space="preserve">      lat: lat.toString(),</w:t>
      </w:r>
      <w:r>
        <w:br/>
        <w:t xml:space="preserve">      lng: lng.toString(),</w:t>
      </w:r>
      <w:r>
        <w:br/>
        <w:t xml:space="preserve">      radius: radius.toString(),</w:t>
      </w:r>
      <w:r>
        <w:br/>
        <w:t xml:space="preserve">    });</w:t>
      </w:r>
      <w:r>
        <w:br/>
      </w:r>
      <w:r>
        <w:br/>
        <w:t xml:space="preserve">    const response = await fetch(`${API_BASE}/hospitals?${params}`, {</w:t>
      </w:r>
      <w:r>
        <w:br/>
        <w:t xml:space="preserve">      signal: AbortSignal.timeout(20000), // 20s timeout to allow Render wake &amp; Overpass execution</w:t>
      </w:r>
      <w:r>
        <w:br/>
        <w:t xml:space="preserve">    });</w:t>
      </w:r>
      <w:r>
        <w:br/>
      </w:r>
      <w:r>
        <w:br/>
        <w:t xml:space="preserve">    if (!response.ok) {</w:t>
      </w:r>
      <w:r>
        <w:br/>
        <w:t xml:space="preserve">      throw new Error(`Server error (${response.status})`);</w:t>
      </w:r>
      <w:r>
        <w:br/>
        <w:t xml:space="preserve">    }</w:t>
      </w:r>
      <w:r>
        <w:br/>
      </w:r>
      <w:r>
        <w:br/>
        <w:t xml:space="preserve">    return await response.json();</w:t>
      </w:r>
      <w:r>
        <w:br/>
        <w:t xml:space="preserve">  } catch (err) {</w:t>
      </w:r>
      <w:r>
        <w:br/>
        <w:t xml:space="preserve">    if (err.name === 'AbortError' || err.name === 'TimeoutError') {</w:t>
      </w:r>
      <w:r>
        <w:br/>
        <w:t xml:space="preserve">      throw new Error('Hospital search timed out.');</w:t>
      </w:r>
      <w:r>
        <w:br/>
        <w:t xml:space="preserve">    }</w:t>
      </w:r>
      <w:r>
        <w:br/>
        <w:t xml:space="preserve">    if (err.message.includes('Failed to fetch')) {</w:t>
      </w:r>
      <w:r>
        <w:br/>
      </w:r>
      <w:r>
        <w:lastRenderedPageBreak/>
        <w:t xml:space="preserve">      throw new Error('Unable to reach hospital search service.');</w:t>
      </w:r>
      <w:r>
        <w:br/>
        <w:t xml:space="preserve">    }</w:t>
      </w:r>
      <w:r>
        <w:br/>
        <w:t xml:space="preserve">    throw err;</w:t>
      </w:r>
      <w:r>
        <w:br/>
        <w:t xml:space="preserve">  }</w:t>
      </w:r>
      <w:r>
        <w:br/>
        <w:t>}</w:t>
      </w:r>
      <w:r>
        <w:br/>
      </w:r>
    </w:p>
    <w:p w14:paraId="3FDF1930" w14:textId="77777777" w:rsidR="00492D6E" w:rsidRDefault="00000000">
      <w:pPr>
        <w:pStyle w:val="Heading3"/>
      </w:pPr>
      <w:r>
        <w:t>File: frontend/src\api\triage.js</w:t>
      </w:r>
    </w:p>
    <w:p w14:paraId="6CD62E96" w14:textId="77777777" w:rsidR="00492D6E" w:rsidRDefault="00000000">
      <w:pPr>
        <w:pStyle w:val="CodeStyle"/>
      </w:pPr>
      <w:r>
        <w:t>/**</w:t>
      </w:r>
      <w:r>
        <w:br/>
        <w:t xml:space="preserve"> * RoadSoS Vanguard — Triage API client v3</w:t>
      </w:r>
      <w:r>
        <w:br/>
        <w:t xml:space="preserve"> * ==========================================</w:t>
      </w:r>
      <w:r>
        <w:br/>
        <w:t xml:space="preserve"> * Supports both:</w:t>
      </w:r>
      <w:r>
        <w:br/>
        <w:t xml:space="preserve"> *   - Standard (blocking) POST /triage</w:t>
      </w:r>
      <w:r>
        <w:br/>
        <w:t xml:space="preserve"> *   - SSE streaming GET /triage/stream (token-by-token from Ollama)</w:t>
      </w:r>
      <w:r>
        <w:br/>
        <w:t xml:space="preserve"> *</w:t>
      </w:r>
      <w:r>
        <w:br/>
        <w:t xml:space="preserve"> * Both paths fall back gracefully to mock data if the backend is unreachable.</w:t>
      </w:r>
      <w:r>
        <w:br/>
        <w:t xml:space="preserve"> * All Ollama queries are LOCAL — no cloud API keys or internet required.</w:t>
      </w:r>
      <w:r>
        <w:br/>
        <w:t xml:space="preserve"> */</w:t>
      </w:r>
      <w:r>
        <w:br/>
      </w:r>
      <w:r>
        <w:br/>
        <w:t>const API_BASE = import.meta.env.VITE_API_BASE || 'http://127.0.0.1:8000';</w:t>
      </w:r>
      <w:r>
        <w:br/>
      </w:r>
      <w:r>
        <w:br/>
        <w:t>const OFFLINE_DICTIONARY = {</w:t>
      </w:r>
      <w:r>
        <w:br/>
        <w:t xml:space="preserve">  bleed: {</w:t>
      </w:r>
      <w:r>
        <w:br/>
        <w:t xml:space="preserve">    steps: [</w:t>
      </w:r>
      <w:r>
        <w:br/>
        <w:t xml:space="preserve">      'Apply firm pressure to bleeding wounds with a clean cloth. Do not remove saturated cloth.',</w:t>
      </w:r>
      <w:r>
        <w:br/>
        <w:t xml:space="preserve">      'Elevate the injured area above the heart if possible.',</w:t>
      </w:r>
      <w:r>
        <w:br/>
        <w:t xml:space="preserve">      'Keep the victim still and call 112 immediately.'</w:t>
      </w:r>
      <w:r>
        <w:br/>
        <w:t xml:space="preserve">    ],</w:t>
      </w:r>
      <w:r>
        <w:br/>
        <w:t xml:space="preserve">    severity: 'severe',</w:t>
      </w:r>
      <w:r>
        <w:br/>
        <w:t xml:space="preserve">    triage_category: 'red'</w:t>
      </w:r>
      <w:r>
        <w:br/>
        <w:t xml:space="preserve">  },</w:t>
      </w:r>
      <w:r>
        <w:br/>
        <w:t xml:space="preserve">  bone: {</w:t>
      </w:r>
      <w:r>
        <w:br/>
        <w:t xml:space="preserve">    steps: [</w:t>
      </w:r>
      <w:r>
        <w:br/>
        <w:t xml:space="preserve">      'Do not attempt to realign the bone or push a bone that\'s sticking out back in.',</w:t>
      </w:r>
      <w:r>
        <w:br/>
        <w:t xml:space="preserve">      'Immobilize the injured area using a splint or sling if available.',</w:t>
      </w:r>
      <w:r>
        <w:br/>
        <w:t xml:space="preserve">      'Apply ice packs to limit swelling and help relieve pain.'</w:t>
      </w:r>
      <w:r>
        <w:br/>
        <w:t xml:space="preserve">    ],</w:t>
      </w:r>
      <w:r>
        <w:br/>
        <w:t xml:space="preserve">    severity: 'moderate',</w:t>
      </w:r>
      <w:r>
        <w:br/>
        <w:t xml:space="preserve">    triage_category: 'yellow'</w:t>
      </w:r>
      <w:r>
        <w:br/>
        <w:t xml:space="preserve">  },</w:t>
      </w:r>
      <w:r>
        <w:br/>
        <w:t xml:space="preserve">  burn: {</w:t>
      </w:r>
      <w:r>
        <w:br/>
        <w:t xml:space="preserve">    steps: [</w:t>
      </w:r>
      <w:r>
        <w:br/>
        <w:t xml:space="preserve">      'Cool the burn immediately with cool running water for at least 10 minutes.',</w:t>
      </w:r>
      <w:r>
        <w:br/>
        <w:t xml:space="preserve">      'Remove any tight items, such as rings or clothing, from the burned area before it swells.',</w:t>
      </w:r>
      <w:r>
        <w:br/>
        <w:t xml:space="preserve">      'Cover the burn loosely with sterile gauze or a clean cloth. Do not apply ointments.'</w:t>
      </w:r>
      <w:r>
        <w:br/>
        <w:t xml:space="preserve">    ],</w:t>
      </w:r>
      <w:r>
        <w:br/>
        <w:t xml:space="preserve">    severity: 'severe',</w:t>
      </w:r>
      <w:r>
        <w:br/>
        <w:t xml:space="preserve">    triage_category: 'red'</w:t>
      </w:r>
      <w:r>
        <w:br/>
        <w:t xml:space="preserve">  },</w:t>
      </w:r>
      <w:r>
        <w:br/>
        <w:t xml:space="preserve">  unconscious: {</w:t>
      </w:r>
      <w:r>
        <w:br/>
        <w:t xml:space="preserve">    steps: [</w:t>
      </w:r>
      <w:r>
        <w:br/>
        <w:t xml:space="preserve">      'Check for responsiveness. If no response, call 112 immediately.',</w:t>
      </w:r>
      <w:r>
        <w:br/>
        <w:t xml:space="preserve">      'Check breathing. If they are not breathing normally, begin CPR (chest compressions).',</w:t>
      </w:r>
      <w:r>
        <w:br/>
        <w:t xml:space="preserve">      'If breathing normally, place them in the recovery position.'</w:t>
      </w:r>
      <w:r>
        <w:br/>
        <w:t xml:space="preserve">    ],</w:t>
      </w:r>
      <w:r>
        <w:br/>
        <w:t xml:space="preserve">    severity: 'critical',</w:t>
      </w:r>
      <w:r>
        <w:br/>
        <w:t xml:space="preserve">    triage_category: 'black'</w:t>
      </w:r>
      <w:r>
        <w:br/>
      </w:r>
      <w:r>
        <w:lastRenderedPageBreak/>
        <w:t xml:space="preserve">  },</w:t>
      </w:r>
      <w:r>
        <w:br/>
        <w:t xml:space="preserve">  voice: {</w:t>
      </w:r>
      <w:r>
        <w:br/>
        <w:t xml:space="preserve">    steps: [</w:t>
      </w:r>
      <w:r>
        <w:br/>
        <w:t xml:space="preserve">      'Ensure the scene is safe. Do not put yourself in danger.',</w:t>
      </w:r>
      <w:r>
        <w:br/>
        <w:t xml:space="preserve">      'Check the victim\'s airway, breathing, and circulation (ABC).',</w:t>
      </w:r>
      <w:r>
        <w:br/>
        <w:t xml:space="preserve">      'Call 112, keep the victim calm and still, and do not move them unless necessary.'</w:t>
      </w:r>
      <w:r>
        <w:br/>
        <w:t xml:space="preserve">    ],</w:t>
      </w:r>
      <w:r>
        <w:br/>
        <w:t xml:space="preserve">    severity: 'moderate',</w:t>
      </w:r>
      <w:r>
        <w:br/>
        <w:t xml:space="preserve">    triage_category: 'yellow'</w:t>
      </w:r>
      <w:r>
        <w:br/>
        <w:t xml:space="preserve">  }</w:t>
      </w:r>
      <w:r>
        <w:br/>
        <w:t>};</w:t>
      </w:r>
      <w:r>
        <w:br/>
      </w:r>
      <w:r>
        <w:br/>
        <w:t>function getOfflineFallback(description) {</w:t>
      </w:r>
      <w:r>
        <w:br/>
        <w:t xml:space="preserve">  const desc = description.toLowerCase();</w:t>
      </w:r>
      <w:r>
        <w:br/>
        <w:t xml:space="preserve">  let key = 'voice';</w:t>
      </w:r>
      <w:r>
        <w:br/>
        <w:t xml:space="preserve">  if (desc.includes('bleed') || desc.includes('blood') || desc.includes('cut')) key = 'bleed';</w:t>
      </w:r>
      <w:r>
        <w:br/>
        <w:t xml:space="preserve">  else if (desc.includes('bone') || desc.includes('fracture') || desc.includes('break')) key = 'bone';</w:t>
      </w:r>
      <w:r>
        <w:br/>
        <w:t xml:space="preserve">  else if (desc.includes('burn') || desc.includes('fire')) key = 'burn';</w:t>
      </w:r>
      <w:r>
        <w:br/>
        <w:t xml:space="preserve">  else if (desc.includes('unconscious') || desc.includes('faint') || desc.includes('awake')) key = 'unconscious';</w:t>
      </w:r>
      <w:r>
        <w:br/>
        <w:t xml:space="preserve">  </w:t>
      </w:r>
      <w:r>
        <w:br/>
        <w:t xml:space="preserve">  return {</w:t>
      </w:r>
      <w:r>
        <w:br/>
        <w:t xml:space="preserve">    ...OFFLINE_DICTIONARY[key],</w:t>
      </w:r>
      <w:r>
        <w:br/>
        <w:t xml:space="preserve">    confidence: 0.99,</w:t>
      </w:r>
      <w:r>
        <w:br/>
        <w:t xml:space="preserve">    source: 'offline-dictionary',</w:t>
      </w:r>
      <w:r>
        <w:br/>
        <w:t xml:space="preserve">    latency_ms: 0,</w:t>
      </w:r>
      <w:r>
        <w:br/>
        <w:t xml:space="preserve">    disclaimer: 'AEGIS Offline Mode. Always seek immediate professional medical help.'</w:t>
      </w:r>
      <w:r>
        <w:br/>
        <w:t xml:space="preserve">  };</w:t>
      </w:r>
      <w:r>
        <w:br/>
        <w:t>}</w:t>
      </w:r>
      <w:r>
        <w:br/>
      </w:r>
      <w:r>
        <w:br/>
        <w:t>/**</w:t>
      </w:r>
      <w:r>
        <w:br/>
        <w:t xml:space="preserve"> * Standard (blocking) triage request.</w:t>
      </w:r>
      <w:r>
        <w:br/>
        <w:t xml:space="preserve"> * Sends injury description + optional patient profile to FastAPI → Ollama.</w:t>
      </w:r>
      <w:r>
        <w:br/>
        <w:t xml:space="preserve"> *</w:t>
      </w:r>
      <w:r>
        <w:br/>
        <w:t xml:space="preserve"> * @param {string} description — Injury description (3–2000 chars)</w:t>
      </w:r>
      <w:r>
        <w:br/>
        <w:t xml:space="preserve"> * @param {{ blood_type?: string, allergies?: string[] }} [profile] — Optional medical profile</w:t>
      </w:r>
      <w:r>
        <w:br/>
        <w:t xml:space="preserve"> * @returns {Promise&lt;TriageResponse&gt;}</w:t>
      </w:r>
      <w:r>
        <w:br/>
        <w:t xml:space="preserve"> */</w:t>
      </w:r>
      <w:r>
        <w:br/>
        <w:t>export async function fetchTriage(description, profile = null) {</w:t>
      </w:r>
      <w:r>
        <w:br/>
        <w:t xml:space="preserve">  try {</w:t>
      </w:r>
      <w:r>
        <w:br/>
        <w:t xml:space="preserve">    const response = await fetch(`${API_BASE}/triage`, {</w:t>
      </w:r>
      <w:r>
        <w:br/>
        <w:t xml:space="preserve">      method: 'POST',</w:t>
      </w:r>
      <w:r>
        <w:br/>
        <w:t xml:space="preserve">      headers: { 'Content-Type': 'application/json' },</w:t>
      </w:r>
      <w:r>
        <w:br/>
        <w:t xml:space="preserve">      body: JSON.stringify({</w:t>
      </w:r>
      <w:r>
        <w:br/>
        <w:t xml:space="preserve">        description,</w:t>
      </w:r>
      <w:r>
        <w:br/>
        <w:t xml:space="preserve">        ...(profile &amp;&amp; { patient_profile: profile }),</w:t>
      </w:r>
      <w:r>
        <w:br/>
        <w:t xml:space="preserve">      }),</w:t>
      </w:r>
      <w:r>
        <w:br/>
        <w:t xml:space="preserve">      signal: AbortSignal.timeout(90_000), // 90s — local LLM inference on CPU can be slow</w:t>
      </w:r>
      <w:r>
        <w:br/>
        <w:t xml:space="preserve">    });</w:t>
      </w:r>
      <w:r>
        <w:br/>
      </w:r>
      <w:r>
        <w:br/>
        <w:t xml:space="preserve">    if (!response.ok) {</w:t>
      </w:r>
      <w:r>
        <w:br/>
        <w:t xml:space="preserve">      throw new Error(`Server error (${response.status})`);</w:t>
      </w:r>
      <w:r>
        <w:br/>
        <w:t xml:space="preserve">    }</w:t>
      </w:r>
      <w:r>
        <w:br/>
      </w:r>
      <w:r>
        <w:br/>
        <w:t xml:space="preserve">    return await response.json();</w:t>
      </w:r>
      <w:r>
        <w:br/>
      </w:r>
      <w:r>
        <w:br/>
        <w:t xml:space="preserve">  } catch (err) {</w:t>
      </w:r>
      <w:r>
        <w:br/>
        <w:t xml:space="preserve">    if (err.name === 'AbortError' || err.name === 'TimeoutError') {</w:t>
      </w:r>
      <w:r>
        <w:br/>
      </w:r>
      <w:r>
        <w:lastRenderedPageBreak/>
        <w:t xml:space="preserve">      console.warn('[Triage] Request timed out — using offline dictionary');</w:t>
      </w:r>
      <w:r>
        <w:br/>
        <w:t xml:space="preserve">      return getOfflineFallback(description);</w:t>
      </w:r>
      <w:r>
        <w:br/>
        <w:t xml:space="preserve">    }</w:t>
      </w:r>
      <w:r>
        <w:br/>
        <w:t xml:space="preserve">    if (err.message.includes('Failed to fetch') || err.message.includes('NetworkError')) {</w:t>
      </w:r>
      <w:r>
        <w:br/>
        <w:t xml:space="preserve">      console.warn('[Triage] Backend unreachable — using offline dictionary');</w:t>
      </w:r>
      <w:r>
        <w:br/>
        <w:t xml:space="preserve">      return getOfflineFallback(description);</w:t>
      </w:r>
      <w:r>
        <w:br/>
        <w:t xml:space="preserve">    }</w:t>
      </w:r>
      <w:r>
        <w:br/>
        <w:t xml:space="preserve">    throw err;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Streaming triage via SSE (Server-Sent Events).</w:t>
      </w:r>
      <w:r>
        <w:br/>
        <w:t xml:space="preserve"> * Emits tokens as they arrive from Ollama, calling onToken for each.</w:t>
      </w:r>
      <w:r>
        <w:br/>
        <w:t xml:space="preserve"> * Calls onDone with the final parsed result when streaming completes.</w:t>
      </w:r>
      <w:r>
        <w:br/>
        <w:t xml:space="preserve"> * Calls onError if the stream fails (also emits mock fallback).</w:t>
      </w:r>
      <w:r>
        <w:br/>
        <w:t xml:space="preserve"> *</w:t>
      </w:r>
      <w:r>
        <w:br/>
        <w:t xml:space="preserve"> * @param {string} description</w:t>
      </w:r>
      <w:r>
        <w:br/>
        <w:t xml:space="preserve"> * @param {{ blood_type?: string, allergies?: string } | null} profile</w:t>
      </w:r>
      <w:r>
        <w:br/>
        <w:t xml:space="preserve"> * @param {{ onToken: (token: string) =&gt; void, onDone: (result: object) =&gt; void, onError: (err: Error) =&gt; void }} handlers</w:t>
      </w:r>
      <w:r>
        <w:br/>
        <w:t xml:space="preserve"> * @returns {() =&gt; void} — cancel function (closes the EventSource)</w:t>
      </w:r>
      <w:r>
        <w:br/>
        <w:t xml:space="preserve"> */</w:t>
      </w:r>
      <w:r>
        <w:br/>
        <w:t>export function streamTriage(description, profile, { onToken, onDone, onError }) {</w:t>
      </w:r>
      <w:r>
        <w:br/>
        <w:t xml:space="preserve">  const params = new URLSearchParams({ description });</w:t>
      </w:r>
      <w:r>
        <w:br/>
        <w:t xml:space="preserve">  if (profile?.blood_type) params.set('blood_type', profile.blood_type);</w:t>
      </w:r>
      <w:r>
        <w:br/>
        <w:t xml:space="preserve">  if (profile?.allergies?.length) params.set('allergies', profile.allergies.join(','));</w:t>
      </w:r>
      <w:r>
        <w:br/>
      </w:r>
      <w:r>
        <w:br/>
        <w:t xml:space="preserve">  const url = `${API_BASE}/triage/stream?${params.toString()}`;</w:t>
      </w:r>
      <w:r>
        <w:br/>
      </w:r>
      <w:r>
        <w:br/>
        <w:t xml:space="preserve">  // EventSource only supports GET — perfect for our streaming endpoint</w:t>
      </w:r>
      <w:r>
        <w:br/>
        <w:t xml:space="preserve">  let es;</w:t>
      </w:r>
      <w:r>
        <w:br/>
        <w:t xml:space="preserve">  try {</w:t>
      </w:r>
      <w:r>
        <w:br/>
        <w:t xml:space="preserve">    es = new EventSource(url);</w:t>
      </w:r>
      <w:r>
        <w:br/>
        <w:t xml:space="preserve">    es.onopen = () =&gt; console.log('[Triage Stream] EventSource connected to:', url);</w:t>
      </w:r>
      <w:r>
        <w:br/>
        <w:t xml:space="preserve">  } catch (err) {</w:t>
      </w:r>
      <w:r>
        <w:br/>
        <w:t xml:space="preserve">    onError(new Error('SSE not supported in this browser'));</w:t>
      </w:r>
      <w:r>
        <w:br/>
        <w:t xml:space="preserve">    onDone(getOfflineFallback(description));</w:t>
      </w:r>
      <w:r>
        <w:br/>
        <w:t xml:space="preserve">    return () =&gt; {};</w:t>
      </w:r>
      <w:r>
        <w:br/>
        <w:t xml:space="preserve">  }</w:t>
      </w:r>
      <w:r>
        <w:br/>
      </w:r>
      <w:r>
        <w:br/>
        <w:t xml:space="preserve">  const timeoutId = setTimeout(() =&gt; {</w:t>
      </w:r>
      <w:r>
        <w:br/>
        <w:t xml:space="preserve">    es.close();</w:t>
      </w:r>
      <w:r>
        <w:br/>
        <w:t xml:space="preserve">    console.warn('[Triage Stream] Timed out — emitting offline dictionary');</w:t>
      </w:r>
      <w:r>
        <w:br/>
        <w:t xml:space="preserve">    onDone(getOfflineFallback(description));</w:t>
      </w:r>
      <w:r>
        <w:br/>
        <w:t xml:space="preserve">  }, 120_000);</w:t>
      </w:r>
      <w:r>
        <w:br/>
      </w:r>
      <w:r>
        <w:br/>
        <w:t xml:space="preserve">  es.onmessage = (event) =&gt; {</w:t>
      </w:r>
      <w:r>
        <w:br/>
        <w:t xml:space="preserve">    console.log('[Triage Stream] Received message:', event.data);</w:t>
      </w:r>
      <w:r>
        <w:br/>
        <w:t xml:space="preserve">    try {</w:t>
      </w:r>
      <w:r>
        <w:br/>
        <w:t xml:space="preserve">      const data = JSON.parse(event.data);</w:t>
      </w:r>
      <w:r>
        <w:br/>
        <w:t xml:space="preserve">      if (data.done) {</w:t>
      </w:r>
      <w:r>
        <w:br/>
        <w:t xml:space="preserve">        clearTimeout(timeoutId);</w:t>
      </w:r>
      <w:r>
        <w:br/>
        <w:t xml:space="preserve">        es.close();</w:t>
      </w:r>
      <w:r>
        <w:br/>
        <w:t xml:space="preserve">        onDone({</w:t>
      </w:r>
      <w:r>
        <w:br/>
        <w:t xml:space="preserve">          steps: data.steps,</w:t>
      </w:r>
      <w:r>
        <w:br/>
        <w:t xml:space="preserve">          severity: data.severity,</w:t>
      </w:r>
      <w:r>
        <w:br/>
        <w:t xml:space="preserve">          triage_category: data.triage_category,</w:t>
      </w:r>
      <w:r>
        <w:br/>
        <w:t xml:space="preserve">          confidence: data.confidence ?? 0.75,</w:t>
      </w:r>
      <w:r>
        <w:br/>
        <w:t xml:space="preserve">          source: data.source,</w:t>
      </w:r>
      <w:r>
        <w:br/>
        <w:t xml:space="preserve">          disclaimer: 'AEGIS AI first-aid guidance. Always seek immediate professional </w:t>
      </w:r>
      <w:r>
        <w:lastRenderedPageBreak/>
        <w:t>medical help.',</w:t>
      </w:r>
      <w:r>
        <w:br/>
        <w:t xml:space="preserve">          latency_ms: 0,</w:t>
      </w:r>
      <w:r>
        <w:br/>
        <w:t xml:space="preserve">        });</w:t>
      </w:r>
      <w:r>
        <w:br/>
        <w:t xml:space="preserve">      } else if (data.token) {</w:t>
      </w:r>
      <w:r>
        <w:br/>
        <w:t xml:space="preserve">        onToken(data.token);</w:t>
      </w:r>
      <w:r>
        <w:br/>
        <w:t xml:space="preserve">      }</w:t>
      </w:r>
      <w:r>
        <w:br/>
        <w:t xml:space="preserve">    } catch (e) {</w:t>
      </w:r>
      <w:r>
        <w:br/>
        <w:t xml:space="preserve">      console.error('[Triage Stream] JSON parse error:', 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es.onerror = (e) =&gt; {</w:t>
      </w:r>
      <w:r>
        <w:br/>
        <w:t xml:space="preserve">    console.error('[Triage Stream] Raw onerror event:', e);</w:t>
      </w:r>
      <w:r>
        <w:br/>
        <w:t xml:space="preserve">    clearTimeout(timeoutId);</w:t>
      </w:r>
      <w:r>
        <w:br/>
        <w:t xml:space="preserve">    es.close();</w:t>
      </w:r>
      <w:r>
        <w:br/>
        <w:t xml:space="preserve">    console.warn('[Triage Stream] SSE error / Offline detected — falling back to offline dictionary');</w:t>
      </w:r>
      <w:r>
        <w:br/>
        <w:t xml:space="preserve">    </w:t>
      </w:r>
      <w:r>
        <w:br/>
        <w:t xml:space="preserve">    // Simulate streaming the offline dictionary</w:t>
      </w:r>
      <w:r>
        <w:br/>
      </w:r>
      <w:r>
        <w:br/>
        <w:t xml:space="preserve">    const fallbackData = getOfflineFallback(description);</w:t>
      </w:r>
      <w:r>
        <w:br/>
        <w:t xml:space="preserve">    let currentStep = 0;</w:t>
      </w:r>
      <w:r>
        <w:br/>
        <w:t xml:space="preserve">    </w:t>
      </w:r>
      <w:r>
        <w:br/>
        <w:t xml:space="preserve">    const interval = setInterval(() =&gt; {</w:t>
      </w:r>
      <w:r>
        <w:br/>
        <w:t xml:space="preserve">      if (currentStep &lt; fallbackData.steps.length) {</w:t>
      </w:r>
      <w:r>
        <w:br/>
        <w:t xml:space="preserve">        // Stream token by token (or step by step for simplicity)</w:t>
      </w:r>
      <w:r>
        <w:br/>
        <w:t xml:space="preserve">        const stepText = `${currentStep + 1}. ${fallbackData.steps[currentStep]}\n\n`;</w:t>
      </w:r>
      <w:r>
        <w:br/>
        <w:t xml:space="preserve">        onToken(stepText);</w:t>
      </w:r>
      <w:r>
        <w:br/>
        <w:t xml:space="preserve">        currentStep++;</w:t>
      </w:r>
      <w:r>
        <w:br/>
        <w:t xml:space="preserve">      } else {</w:t>
      </w:r>
      <w:r>
        <w:br/>
        <w:t xml:space="preserve">        clearInterval(interval);</w:t>
      </w:r>
      <w:r>
        <w:br/>
        <w:t xml:space="preserve">        onDone(fallbackData);</w:t>
      </w:r>
      <w:r>
        <w:br/>
        <w:t xml:space="preserve">      }</w:t>
      </w:r>
      <w:r>
        <w:br/>
        <w:t xml:space="preserve">    }, 400); // 400ms per step simulation</w:t>
      </w:r>
      <w:r>
        <w:br/>
        <w:t xml:space="preserve">  };</w:t>
      </w:r>
      <w:r>
        <w:br/>
      </w:r>
      <w:r>
        <w:br/>
        <w:t xml:space="preserve">  // Return cancel function</w:t>
      </w:r>
      <w:r>
        <w:br/>
        <w:t xml:space="preserve">  return () =&gt; {</w:t>
      </w:r>
      <w:r>
        <w:br/>
        <w:t xml:space="preserve">    clearTimeout(timeoutId);</w:t>
      </w:r>
      <w:r>
        <w:br/>
        <w:t xml:space="preserve">    es.close();</w:t>
      </w:r>
      <w:r>
        <w:br/>
        <w:t xml:space="preserve">  };</w:t>
      </w:r>
      <w:r>
        <w:br/>
        <w:t>}</w:t>
      </w:r>
      <w:r>
        <w:br/>
      </w:r>
      <w:r>
        <w:br/>
        <w:t>/**</w:t>
      </w:r>
      <w:r>
        <w:br/>
        <w:t xml:space="preserve"> * Fetches the current AI model status from the backend.</w:t>
      </w:r>
      <w:r>
        <w:br/>
        <w:t xml:space="preserve"> * Safe to call on mount — returns null if backend is offline.</w:t>
      </w:r>
      <w:r>
        <w:br/>
        <w:t xml:space="preserve"> *</w:t>
      </w:r>
      <w:r>
        <w:br/>
        <w:t xml:space="preserve"> * @returns {Promise&lt;{ active_model: string, ollama_online: boolean, available_models: string[] } | null&gt;}</w:t>
      </w:r>
      <w:r>
        <w:br/>
        <w:t xml:space="preserve"> */</w:t>
      </w:r>
      <w:r>
        <w:br/>
        <w:t>export async function fetchModelStatus() {</w:t>
      </w:r>
      <w:r>
        <w:br/>
        <w:t xml:space="preserve">  try {</w:t>
      </w:r>
      <w:r>
        <w:br/>
        <w:t xml:space="preserve">    const resp = await fetch(`${API_BASE}/model/status`, {</w:t>
      </w:r>
      <w:r>
        <w:br/>
        <w:t xml:space="preserve">      signal: AbortSignal.timeout(5_000),</w:t>
      </w:r>
      <w:r>
        <w:br/>
        <w:t xml:space="preserve">    });</w:t>
      </w:r>
      <w:r>
        <w:br/>
        <w:t xml:space="preserve">    if (!resp.ok) return null;</w:t>
      </w:r>
      <w:r>
        <w:br/>
        <w:t xml:space="preserve">    return await resp.json();</w:t>
      </w:r>
      <w:r>
        <w:br/>
        <w:t xml:space="preserve">  } catch {</w:t>
      </w:r>
      <w:r>
        <w:br/>
        <w:t xml:space="preserve">    return null;</w:t>
      </w:r>
      <w:r>
        <w:br/>
        <w:t xml:space="preserve">  }</w:t>
      </w:r>
      <w:r>
        <w:br/>
        <w:t>}</w:t>
      </w:r>
      <w:r>
        <w:br/>
      </w:r>
      <w:r>
        <w:br/>
      </w:r>
      <w:r>
        <w:lastRenderedPageBreak/>
        <w:t>/**</w:t>
      </w:r>
      <w:r>
        <w:br/>
        <w:t xml:space="preserve"> * Hot-swaps the active Ollama model at runtime.</w:t>
      </w:r>
      <w:r>
        <w:br/>
        <w:t xml:space="preserve"> * @param {string} modelName</w:t>
      </w:r>
      <w:r>
        <w:br/>
        <w:t xml:space="preserve"> * @returns {Promise&lt;{ success: boolean, active_model: string } | null&gt;}</w:t>
      </w:r>
      <w:r>
        <w:br/>
        <w:t xml:space="preserve"> */</w:t>
      </w:r>
      <w:r>
        <w:br/>
        <w:t>export async function switchModel(modelName) {</w:t>
      </w:r>
      <w:r>
        <w:br/>
        <w:t xml:space="preserve">  try {</w:t>
      </w:r>
      <w:r>
        <w:br/>
        <w:t xml:space="preserve">    const resp = await fetch(`${API_BASE}/model/switch`, {</w:t>
      </w:r>
      <w:r>
        <w:br/>
        <w:t xml:space="preserve">      method: 'POST',</w:t>
      </w:r>
      <w:r>
        <w:br/>
        <w:t xml:space="preserve">      headers: { 'Content-Type': 'application/json' },</w:t>
      </w:r>
      <w:r>
        <w:br/>
        <w:t xml:space="preserve">      body: JSON.stringify({ model: modelName }),</w:t>
      </w:r>
      <w:r>
        <w:br/>
        <w:t xml:space="preserve">      signal: AbortSignal.timeout(8_000),</w:t>
      </w:r>
      <w:r>
        <w:br/>
        <w:t xml:space="preserve">    });</w:t>
      </w:r>
      <w:r>
        <w:br/>
        <w:t xml:space="preserve">    if (!resp.ok) return null;</w:t>
      </w:r>
      <w:r>
        <w:br/>
        <w:t xml:space="preserve">    return await resp.json();</w:t>
      </w:r>
      <w:r>
        <w:br/>
        <w:t xml:space="preserve">  } catch {</w:t>
      </w:r>
      <w:r>
        <w:br/>
        <w:t xml:space="preserve">    return null;</w:t>
      </w:r>
      <w:r>
        <w:br/>
        <w:t xml:space="preserve">  }</w:t>
      </w:r>
      <w:r>
        <w:br/>
        <w:t>}</w:t>
      </w:r>
      <w:r>
        <w:br/>
      </w:r>
    </w:p>
    <w:p w14:paraId="6FC61CC3" w14:textId="77777777" w:rsidR="00492D6E" w:rsidRDefault="00000000">
      <w:pPr>
        <w:pStyle w:val="Heading3"/>
      </w:pPr>
      <w:r>
        <w:t>File: frontend/src\components\ActionTray.jsx</w:t>
      </w:r>
    </w:p>
    <w:p w14:paraId="1E4A50D0" w14:textId="77777777" w:rsidR="00492D6E" w:rsidRDefault="00000000">
      <w:pPr>
        <w:pStyle w:val="CodeStyle"/>
      </w:pPr>
      <w:r>
        <w:t>export default function ActionTray({ location, medicalId }) {</w:t>
      </w:r>
      <w:r>
        <w:br/>
        <w:t xml:space="preserve">  const contact = medicalId?.emergencyContact;</w:t>
      </w:r>
      <w:r>
        <w:br/>
      </w:r>
      <w:r>
        <w:br/>
        <w:t xml:space="preserve">  if (!contact) {</w:t>
      </w:r>
      <w:r>
        <w:br/>
        <w:t xml:space="preserve">    return (</w:t>
      </w:r>
      <w:r>
        <w:br/>
        <w:t xml:space="preserve">      &lt;div className="glass-card w-full p-4 flex items-center justify-center border-white/5 opacity-60"&gt;</w:t>
      </w:r>
      <w:r>
        <w:br/>
        <w:t xml:space="preserve">        &lt;p className="text-[11px] font-bold uppercase tracking-wider text-gray-500"&gt;</w:t>
      </w:r>
      <w:r>
        <w:br/>
        <w:t xml:space="preserve">          Emergency Contact Not Configured</w:t>
      </w:r>
      <w:r>
        <w:br/>
        <w:t xml:space="preserve">        &lt;/p&gt;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// Common Payload Generation</w:t>
      </w:r>
      <w:r>
        <w:br/>
        <w:t xml:space="preserve">  const lat = location?.lat?.toFixed(6) ?? '0';</w:t>
      </w:r>
      <w:r>
        <w:br/>
        <w:t xml:space="preserve">  const lng = location?.lng?.toFixed(6) ?? '0';</w:t>
      </w:r>
      <w:r>
        <w:br/>
        <w:t xml:space="preserve">  const mapsLink = `https://maps.google.com/?q=${lat},${lng}`;</w:t>
      </w:r>
      <w:r>
        <w:br/>
        <w:t xml:space="preserve">  const unencodedMessage = `🚨 EMERGENCY! I have been in a road accident and need help!\n\n📍 My location: ${mapsLink}\n\nPlease send help immediately or call 112.`;</w:t>
      </w:r>
      <w:r>
        <w:br/>
        <w:t xml:space="preserve">  const encodedMessage = encodeURIComponent(unencodedMessage);</w:t>
      </w:r>
      <w:r>
        <w:br/>
      </w:r>
      <w:r>
        <w:br/>
        <w:t xml:space="preserve">  // Deep Links</w:t>
      </w:r>
      <w:r>
        <w:br/>
        <w:t xml:space="preserve">  const telUri = `tel:${contact}`;</w:t>
      </w:r>
      <w:r>
        <w:br/>
        <w:t xml:space="preserve">  // Ensure the phone number works with wa.me by removing non-numeric chars (except +)</w:t>
      </w:r>
      <w:r>
        <w:br/>
        <w:t xml:space="preserve">  const cleanPhone = contact.replace(/[^\d+]/g, '');</w:t>
      </w:r>
      <w:r>
        <w:br/>
        <w:t xml:space="preserve">  const waUri = `https://wa.me/${cleanPhone}?text=${encodedMessage}`;</w:t>
      </w:r>
      <w:r>
        <w:br/>
        <w:t xml:space="preserve">  const smsUri = `sms:${contact}?body=${encodedMessage}`;</w:t>
      </w:r>
      <w:r>
        <w:br/>
      </w:r>
      <w:r>
        <w:br/>
        <w:t xml:space="preserve">  return (</w:t>
      </w:r>
      <w:r>
        <w:br/>
        <w:t xml:space="preserve">    &lt;div className="flex flex-col gap-3 animate-fade-in-up"&gt;</w:t>
      </w:r>
      <w:r>
        <w:br/>
        <w:t xml:space="preserve">      &lt;h3 className="text-[10px] font-bold uppercase tracking-widest text-gray-500 ml-1"&gt;</w:t>
      </w:r>
      <w:r>
        <w:br/>
        <w:t xml:space="preserve">        Emergency Dispatch</w:t>
      </w:r>
      <w:r>
        <w:br/>
        <w:t xml:space="preserve">      &lt;/h3&gt;</w:t>
      </w:r>
      <w:r>
        <w:br/>
        <w:t xml:space="preserve">      </w:t>
      </w:r>
      <w:r>
        <w:br/>
        <w:t xml:space="preserve">      &lt;div className="grid grid-cols-1 sm:grid-cols-2 gap-3"&gt;</w:t>
      </w:r>
      <w:r>
        <w:br/>
        <w:t xml:space="preserve">        {/* 1. One-Tap Emergency Dial */}</w:t>
      </w:r>
      <w:r>
        <w:br/>
        <w:t xml:space="preserve">        &lt;a</w:t>
      </w:r>
      <w:r>
        <w:br/>
        <w:t xml:space="preserve">          href={telUri}</w:t>
      </w:r>
      <w:r>
        <w:br/>
      </w:r>
      <w:r>
        <w:lastRenderedPageBreak/>
        <w:t xml:space="preserve">          className="glass-card p-3 flex items-center gap-3 hover:border-red-500/30 transition-all duration-200 group col-span-1 sm:col-span-2"</w:t>
      </w:r>
      <w:r>
        <w:br/>
        <w:t xml:space="preserve">        &gt;</w:t>
      </w:r>
      <w:r>
        <w:br/>
        <w:t xml:space="preserve">          &lt;div className="w-10 h-10 rounded-xl bg-red-500/15 flex items-center justify-center flex-shrink-0 group-hover:bg-red-500/25 transition-colors"&gt;</w:t>
      </w:r>
      <w:r>
        <w:br/>
        <w:t xml:space="preserve">            &lt;svg className="w-5 h-5 text-red-400" fill="none" viewBox="0 0 24 24" stroke="currentColor" strokeWidth={2}&gt;</w:t>
      </w:r>
      <w:r>
        <w:br/>
        <w:t xml:space="preserve">              &lt;path strokeLinecap="round" strokeLinejoin="round" d="M3 5a2 2 0 012-2h3.28a1 1 0 01.948.684l1.498 4.493a1 1 0 01-.502 1.21l-2.257 1.13a11.042 11.042 0 005.516 5.516l1.13-2.257a1 1 0 011.21-.502l4.493 1.498a1 1 0 01.684.949V19a2 2 0 01-2 2h-1C9.716 21 3 14.284 3 6V5z" /&gt;</w:t>
      </w:r>
      <w:r>
        <w:br/>
        <w:t xml:space="preserve">            &lt;/svg&gt;</w:t>
      </w:r>
      <w:r>
        <w:br/>
        <w:t xml:space="preserve">          &lt;/div&gt;</w:t>
      </w:r>
      <w:r>
        <w:br/>
        <w:t xml:space="preserve">          &lt;div className="flex-1 text-left"&gt;</w:t>
      </w:r>
      <w:r>
        <w:br/>
        <w:t xml:space="preserve">            &lt;p className="text-sm font-bold text-gray-100"&gt;</w:t>
      </w:r>
      <w:r>
        <w:br/>
        <w:t xml:space="preserve">              One-Tap Call</w:t>
      </w:r>
      <w:r>
        <w:br/>
        <w:t xml:space="preserve">            &lt;/p&gt;</w:t>
      </w:r>
      <w:r>
        <w:br/>
        <w:t xml:space="preserve">            &lt;p className="text-[11px] text-gray-500"&gt;</w:t>
      </w:r>
      <w:r>
        <w:br/>
        <w:t xml:space="preserve">              Dial {medicalId.emergencyName || 'Contact'} instantly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&lt;/a&gt;</w:t>
      </w:r>
      <w:r>
        <w:br/>
      </w:r>
      <w:r>
        <w:br/>
        <w:t xml:space="preserve">        {/* 2. WhatsApp Dispatch */}</w:t>
      </w:r>
      <w:r>
        <w:br/>
        <w:t xml:space="preserve">        &lt;a</w:t>
      </w:r>
      <w:r>
        <w:br/>
        <w:t xml:space="preserve">          href={waUri}</w:t>
      </w:r>
      <w:r>
        <w:br/>
        <w:t xml:space="preserve">          target="_blank"</w:t>
      </w:r>
      <w:r>
        <w:br/>
        <w:t xml:space="preserve">          rel="noopener noreferrer"</w:t>
      </w:r>
      <w:r>
        <w:br/>
        <w:t xml:space="preserve">          className="glass-card p-3 flex items-center gap-3 hover:border-green-500/30 transition-all duration-200 group"</w:t>
      </w:r>
      <w:r>
        <w:br/>
        <w:t xml:space="preserve">        &gt;</w:t>
      </w:r>
      <w:r>
        <w:br/>
        <w:t xml:space="preserve">          &lt;div className="w-10 h-10 rounded-xl bg-green-500/15 flex items-center justify-center flex-shrink-0 group-hover:bg-green-500/25 transition-colors"&gt;</w:t>
      </w:r>
      <w:r>
        <w:br/>
        <w:t xml:space="preserve">            &lt;svg className="w-5 h-5 text-green-400" fill="currentColor" viewBox="0 0 24 24"&gt;</w:t>
      </w:r>
      <w:r>
        <w:br/>
        <w:t xml:space="preserve">              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1.164-.173.199-.347.223-.644.075-.297-.15-1.255-.463-2.39-1.475-.883-.788-1.48-1.761-1.653-2.059-.173-.297-.018-.458.13-.606.134-.133.298-.347.446-.52.149-.174.198-.298.298-.497.099-.198.05-.371-.025-.52-.075-.149-.669-1.612-.916-2.207-.242-.579-.487-.5-.669-.51a12.8 12.8 0 00-.57-.01c-.198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 /&gt;</w:t>
      </w:r>
      <w:r>
        <w:br/>
        <w:t xml:space="preserve">            &lt;/svg&gt;</w:t>
      </w:r>
      <w:r>
        <w:br/>
        <w:t xml:space="preserve">          &lt;/div&gt;</w:t>
      </w:r>
      <w:r>
        <w:br/>
        <w:t xml:space="preserve">          &lt;div className="flex-1 text-left"&gt;</w:t>
      </w:r>
      <w:r>
        <w:br/>
        <w:t xml:space="preserve">            &lt;p className="text-sm font-bold text-gray-100"&gt;</w:t>
      </w:r>
      <w:r>
        <w:br/>
        <w:t xml:space="preserve">              WhatsApp</w:t>
      </w:r>
      <w:r>
        <w:br/>
        <w:t xml:space="preserve">            &lt;/p&gt;</w:t>
      </w:r>
      <w:r>
        <w:br/>
        <w:t xml:space="preserve">            &lt;p className="text-[11px] text-gray-500"&gt;</w:t>
      </w:r>
      <w:r>
        <w:br/>
        <w:t xml:space="preserve">              Msg + GPS Link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&lt;/a&gt;</w:t>
      </w:r>
      <w:r>
        <w:br/>
      </w:r>
      <w:r>
        <w:br/>
        <w:t xml:space="preserve">        {/* 3. Original SMS Dispatch */}</w:t>
      </w:r>
      <w:r>
        <w:br/>
      </w:r>
      <w:r>
        <w:lastRenderedPageBreak/>
        <w:t xml:space="preserve">        &lt;a</w:t>
      </w:r>
      <w:r>
        <w:br/>
        <w:t xml:space="preserve">          href={smsUri}</w:t>
      </w:r>
      <w:r>
        <w:br/>
        <w:t xml:space="preserve">          className="glass-card p-3 flex items-center gap-3 hover:border-teal-500/30 transition-all duration-200 group"</w:t>
      </w:r>
      <w:r>
        <w:br/>
        <w:t xml:space="preserve">        &gt;</w:t>
      </w:r>
      <w:r>
        <w:br/>
        <w:t xml:space="preserve">          &lt;div className="w-10 h-10 rounded-xl bg-teal-500/15 flex items-center justify-center flex-shrink-0 group-hover:bg-teal-500/25 transition-colors"&gt;</w:t>
      </w:r>
      <w:r>
        <w:br/>
        <w:t xml:space="preserve">            &lt;svg className="w-5 h-5 text-teal-400" fill="none" viewBox="0 0 24 24" stroke="currentColor" strokeWidth={2}&gt;</w:t>
      </w:r>
      <w:r>
        <w:br/>
        <w:t xml:space="preserve">              &lt;path strokeLinecap="round" strokeLinejoin="round" d="M8 10h.01M12 10h.01M16 10h.01M9 16H5a2 2 0 01-2-2V6a2 2 0 012-2h14a2 2 0 012 2v8a2 2 0 01-2 2h-5l-5 5v-5z" /&gt;</w:t>
      </w:r>
      <w:r>
        <w:br/>
        <w:t xml:space="preserve">            &lt;/svg&gt;</w:t>
      </w:r>
      <w:r>
        <w:br/>
        <w:t xml:space="preserve">          &lt;/div&gt;</w:t>
      </w:r>
      <w:r>
        <w:br/>
        <w:t xml:space="preserve">          &lt;div className="flex-1 text-left"&gt;</w:t>
      </w:r>
      <w:r>
        <w:br/>
        <w:t xml:space="preserve">            &lt;p className="text-sm font-bold text-gray-100"&gt;</w:t>
      </w:r>
      <w:r>
        <w:br/>
        <w:t xml:space="preserve">              Native SMS</w:t>
      </w:r>
      <w:r>
        <w:br/>
        <w:t xml:space="preserve">            &lt;/p&gt;</w:t>
      </w:r>
      <w:r>
        <w:br/>
        <w:t xml:space="preserve">            &lt;p className="text-[11px] text-gray-500"&gt;</w:t>
      </w:r>
      <w:r>
        <w:br/>
        <w:t xml:space="preserve">              Msg + GPS Link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&lt;/a&gt;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240B0BAA" w14:textId="77777777" w:rsidR="00492D6E" w:rsidRDefault="00000000">
      <w:pPr>
        <w:pStyle w:val="Heading3"/>
      </w:pPr>
      <w:r>
        <w:t>File: frontend/src\components\BystanderView.jsx</w:t>
      </w:r>
    </w:p>
    <w:p w14:paraId="56CB32E7" w14:textId="77777777" w:rsidR="00492D6E" w:rsidRDefault="00000000">
      <w:pPr>
        <w:pStyle w:val="CodeStyle"/>
      </w:pPr>
      <w:r>
        <w:t>import { useState } from 'react';</w:t>
      </w:r>
      <w:r>
        <w:br/>
        <w:t>import MedicalIDCard from './MedicalIDCard';</w:t>
      </w:r>
      <w:r>
        <w:br/>
        <w:t>import InjuryInput from './InjuryInput';</w:t>
      </w:r>
      <w:r>
        <w:br/>
        <w:t>import TriageResult from './TriageResult';</w:t>
      </w:r>
      <w:r>
        <w:br/>
        <w:t>import { fetchTriage } from '../api/triage';</w:t>
      </w:r>
      <w:r>
        <w:br/>
      </w:r>
      <w:r>
        <w:br/>
        <w:t>export default function BystanderView() {</w:t>
      </w:r>
      <w:r>
        <w:br/>
        <w:t xml:space="preserve">  const [triageResult, setTriageResult] = useState(null);</w:t>
      </w:r>
      <w:r>
        <w:br/>
        <w:t xml:space="preserve">  const [triageLoading, setTriageLoading] = useState(false);</w:t>
      </w:r>
      <w:r>
        <w:br/>
        <w:t xml:space="preserve">  const [triageError, setTriageError] = useState(null);</w:t>
      </w:r>
      <w:r>
        <w:br/>
      </w:r>
      <w:r>
        <w:br/>
        <w:t xml:space="preserve">  const searchParams = new URLSearchParams(window.location.search);</w:t>
      </w:r>
      <w:r>
        <w:br/>
        <w:t xml:space="preserve">  </w:t>
      </w:r>
      <w:r>
        <w:br/>
        <w:t xml:space="preserve">  const medicalId = {</w:t>
      </w:r>
      <w:r>
        <w:br/>
        <w:t xml:space="preserve">    bloodType: searchParams.get('b') || '',</w:t>
      </w:r>
      <w:r>
        <w:br/>
        <w:t xml:space="preserve">    allergies: searchParams.get('a') || '',</w:t>
      </w:r>
      <w:r>
        <w:br/>
        <w:t xml:space="preserve">    emergencyContact: searchParams.get('e') || '',</w:t>
      </w:r>
      <w:r>
        <w:br/>
        <w:t xml:space="preserve">    emergencyName: searchParams.get('n') || '',</w:t>
      </w:r>
      <w:r>
        <w:br/>
        <w:t xml:space="preserve">  };</w:t>
      </w:r>
      <w:r>
        <w:br/>
      </w:r>
      <w:r>
        <w:br/>
        <w:t xml:space="preserve">  const handleTriageSubmit = async (description) =&gt; {</w:t>
      </w:r>
      <w:r>
        <w:br/>
        <w:t xml:space="preserve">    setTriageLoading(true);</w:t>
      </w:r>
      <w:r>
        <w:br/>
        <w:t xml:space="preserve">    setTriageError(null);</w:t>
      </w:r>
      <w:r>
        <w:br/>
        <w:t xml:space="preserve">    setTriageResult(null);</w:t>
      </w:r>
      <w:r>
        <w:br/>
        <w:t xml:space="preserve">    try {</w:t>
      </w:r>
      <w:r>
        <w:br/>
        <w:t xml:space="preserve">      const result = await fetchTriage(description);</w:t>
      </w:r>
      <w:r>
        <w:br/>
        <w:t xml:space="preserve">      setTriageResult(result);</w:t>
      </w:r>
      <w:r>
        <w:br/>
        <w:t xml:space="preserve">    } catch (err) {</w:t>
      </w:r>
      <w:r>
        <w:br/>
        <w:t xml:space="preserve">      setTriageError(err.message);</w:t>
      </w:r>
      <w:r>
        <w:br/>
        <w:t xml:space="preserve">    } finally {</w:t>
      </w:r>
      <w:r>
        <w:br/>
        <w:t xml:space="preserve">      setTriageLoading(false);</w:t>
      </w:r>
      <w:r>
        <w:br/>
      </w:r>
      <w:r>
        <w:lastRenderedPageBreak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className="min-h-screen min-h-[100dvh] flex flex-col p-4 md:p-8 space-y-6 max-w-2xl mx-auto animate-fade-in-up"&gt;</w:t>
      </w:r>
      <w:r>
        <w:br/>
        <w:t xml:space="preserve">      &lt;div className="text-center space-y-2 mt-4 md:mt-8 mb-4"&gt;</w:t>
      </w:r>
      <w:r>
        <w:br/>
        <w:t xml:space="preserve">        &lt;h1 className="text-2xl font-black text-red-500 uppercase tracking-widest"&gt;</w:t>
      </w:r>
      <w:r>
        <w:br/>
        <w:t xml:space="preserve">          Emergency Info</w:t>
      </w:r>
      <w:r>
        <w:br/>
        <w:t xml:space="preserve">        &lt;/h1&gt;</w:t>
      </w:r>
      <w:r>
        <w:br/>
        <w:t xml:space="preserve">        &lt;p className="text-gray-400 text-sm max-w-sm mx-auto leading-relaxed"&gt;</w:t>
      </w:r>
      <w:r>
        <w:br/>
        <w:t xml:space="preserve">          You are viewing the victim's critical medical information via their Good Samaritan QR code.</w:t>
      </w:r>
      <w:r>
        <w:br/>
        <w:t xml:space="preserve">        &lt;/p&gt;</w:t>
      </w:r>
      <w:r>
        <w:br/>
        <w:t xml:space="preserve">      &lt;/div&gt;</w:t>
      </w:r>
      <w:r>
        <w:br/>
        <w:t xml:space="preserve">      </w:t>
      </w:r>
      <w:r>
        <w:br/>
        <w:t xml:space="preserve">      {/* ─── Medical ID Profile ─── */}</w:t>
      </w:r>
      <w:r>
        <w:br/>
        <w:t xml:space="preserve">      &lt;MedicalIDCard medicalId={medicalId} /&gt;</w:t>
      </w:r>
      <w:r>
        <w:br/>
      </w:r>
      <w:r>
        <w:br/>
        <w:t xml:space="preserve">      {/* ─── Emergency Call Action ─── */}</w:t>
      </w:r>
      <w:r>
        <w:br/>
        <w:t xml:space="preserve">      &lt;div className="flex flex-col gap-3"&gt;</w:t>
      </w:r>
      <w:r>
        <w:br/>
        <w:t xml:space="preserve">        &lt;a </w:t>
      </w:r>
      <w:r>
        <w:br/>
        <w:t xml:space="preserve">          href="tel:112"</w:t>
      </w:r>
      <w:r>
        <w:br/>
        <w:t xml:space="preserve">          className="w-full flex items-center justify-center gap-3 bg-red-600 hover:bg-red-500 text-white p-4 rounded-xl font-bold transition-colors"</w:t>
      </w:r>
      <w:r>
        <w:br/>
        <w:t xml:space="preserve">        &gt;</w:t>
      </w:r>
      <w:r>
        <w:br/>
        <w:t xml:space="preserve">          &lt;svg className="w-6 h-6" fill="currentColor" viewBox="0 0 20 20"&gt;</w:t>
      </w:r>
      <w:r>
        <w:br/>
        <w:t xml:space="preserve">            &lt;path d="M2 3a1 1 0 011-1h2.153a1 1 0 01.986.836l.74 4.435a1 1 0 01-.54 1.06l-1.548.773a11.037 11.037 0 006.105 6.105l.774-1.548a1 1 0 011.059-.54l4.435.74a1 1 0 01.836.986V17a1 1 0 01-1 1h-2C7.82 18 2 12.18 2 5V3z" /&gt;</w:t>
      </w:r>
      <w:r>
        <w:br/>
        <w:t xml:space="preserve">          &lt;/svg&gt;</w:t>
      </w:r>
      <w:r>
        <w:br/>
        <w:t xml:space="preserve">          CALL 112 (AMBULANCE)</w:t>
      </w:r>
      <w:r>
        <w:br/>
        <w:t xml:space="preserve">        &lt;/a&gt;</w:t>
      </w:r>
      <w:r>
        <w:br/>
        <w:t xml:space="preserve">      &lt;/div&gt;</w:t>
      </w:r>
      <w:r>
        <w:br/>
      </w:r>
      <w:r>
        <w:br/>
        <w:t xml:space="preserve">      {/* ─── AI Triage ─── */}</w:t>
      </w:r>
      <w:r>
        <w:br/>
        <w:t xml:space="preserve">      &lt;div className="border-t border-white/10 pt-8 mt-4"&gt;</w:t>
      </w:r>
      <w:r>
        <w:br/>
        <w:t xml:space="preserve">        &lt;div className="text-center mb-6"&gt;</w:t>
      </w:r>
      <w:r>
        <w:br/>
        <w:t xml:space="preserve">          &lt;h2 className="text-sm font-bold text-gray-200 uppercase tracking-widest"&gt;AI First-Aid Guide&lt;/h2&gt;</w:t>
      </w:r>
      <w:r>
        <w:br/>
        <w:t xml:space="preserve">          &lt;p className="text-xs text-gray-500 mt-1"&gt;Select the victim's injuries to get immediate steps.&lt;/p&gt;</w:t>
      </w:r>
      <w:r>
        <w:br/>
        <w:t xml:space="preserve">        &lt;/div&gt;</w:t>
      </w:r>
      <w:r>
        <w:br/>
        <w:t xml:space="preserve">        </w:t>
      </w:r>
      <w:r>
        <w:br/>
        <w:t xml:space="preserve">        &lt;div className="space-y-6"&gt;</w:t>
      </w:r>
      <w:r>
        <w:br/>
        <w:t xml:space="preserve">          &lt;InjuryInput onSubmit={handleTriageSubmit} isLoading={triageLoading} /&gt;</w:t>
      </w:r>
      <w:r>
        <w:br/>
        <w:t xml:space="preserve">          &lt;TriageResult result={triageResult} isLoading={triageLoading} error={triageError} /&gt;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4C6C9FF5" w14:textId="77777777" w:rsidR="00492D6E" w:rsidRDefault="00000000">
      <w:pPr>
        <w:pStyle w:val="Heading3"/>
      </w:pPr>
      <w:r>
        <w:t>File: frontend/src\components\CrashDetector.jsx</w:t>
      </w:r>
    </w:p>
    <w:p w14:paraId="7E416440" w14:textId="77777777" w:rsidR="00492D6E" w:rsidRDefault="00000000">
      <w:pPr>
        <w:pStyle w:val="CodeStyle"/>
      </w:pPr>
      <w:r>
        <w:t>/**</w:t>
      </w:r>
      <w:r>
        <w:br/>
        <w:t xml:space="preserve"> * CrashDetector.jsx — AEGIS Crash Modal</w:t>
      </w:r>
      <w:r>
        <w:br/>
        <w:t xml:space="preserve"> *</w:t>
      </w:r>
      <w:r>
        <w:br/>
        <w:t xml:space="preserve"> * Upgraded with all 4 pitch-day features:</w:t>
      </w:r>
      <w:r>
        <w:br/>
      </w:r>
      <w:r>
        <w:lastRenderedPageBreak/>
        <w:t xml:space="preserve"> *  1. Zero-Touch Twilio dispatch with wa.me fallback</w:t>
      </w:r>
      <w:r>
        <w:br/>
        <w:t xml:space="preserve"> *  2. Voice cancellation ("stop", "cancel", "okay")</w:t>
      </w:r>
      <w:r>
        <w:br/>
        <w:t xml:space="preserve"> *  3. Web Audio API siren — starts on crash, stops on cancel</w:t>
      </w:r>
      <w:r>
        <w:br/>
        <w:t xml:space="preserve"> *  4. Demo Mode: reads isDemoMode prop (set by parent) to acknowledge lower thresholds</w:t>
      </w:r>
      <w:r>
        <w:br/>
        <w:t xml:space="preserve"> */</w:t>
      </w:r>
      <w:r>
        <w:br/>
      </w:r>
      <w:r>
        <w:br/>
        <w:t>import { useState, useEffect, useRef, useCallback } from 'react';</w:t>
      </w:r>
      <w:r>
        <w:br/>
        <w:t>import { startCrashCancellationListener, stopCrashCancellationListener } from '../utils/voiceCancellation';</w:t>
      </w:r>
      <w:r>
        <w:br/>
      </w:r>
      <w:r>
        <w:br/>
        <w:t>const SIREN_DURATION_S = 15; // matches countdown</w:t>
      </w:r>
      <w:r>
        <w:br/>
      </w:r>
      <w:r>
        <w:br/>
        <w:t>export default function CrashDetector({ onConfirmCrash, isEmergencyActive, medicalId, location }) {</w:t>
      </w:r>
      <w:r>
        <w:br/>
        <w:t xml:space="preserve">  const [crashEvent, setCrashEvent] = useState(null);</w:t>
      </w:r>
      <w:r>
        <w:br/>
        <w:t xml:space="preserve">  const [countdown, setCountdown] = useState(0);</w:t>
      </w:r>
      <w:r>
        <w:br/>
        <w:t xml:space="preserve">  const [voiceListening, setVoiceListening] = useState(false);</w:t>
      </w:r>
      <w:r>
        <w:br/>
        <w:t xml:space="preserve">  const [dispatching, setDispatching] = useState(false);</w:t>
      </w:r>
      <w:r>
        <w:br/>
      </w:r>
      <w:r>
        <w:br/>
        <w:t xml:space="preserve">  // ─── Audio Siren (Web Audio API) ─────────────────────────────────</w:t>
      </w:r>
      <w:r>
        <w:br/>
        <w:t xml:space="preserve">  const sirenCtxRef   = useRef(null);</w:t>
      </w:r>
      <w:r>
        <w:br/>
        <w:t xml:space="preserve">  const sirenNodesRef = useRef([]);</w:t>
      </w:r>
      <w:r>
        <w:br/>
      </w:r>
      <w:r>
        <w:br/>
        <w:t xml:space="preserve">  const startSiren = useCallback(() =&gt; {</w:t>
      </w:r>
      <w:r>
        <w:br/>
        <w:t xml:space="preserve">    try {</w:t>
      </w:r>
      <w:r>
        <w:br/>
        <w:t xml:space="preserve">      const ctx = new (window.AudioContext || window.webkitAudioContext)();</w:t>
      </w:r>
      <w:r>
        <w:br/>
        <w:t xml:space="preserve">      sirenCtxRef.current = ctx;</w:t>
      </w:r>
      <w:r>
        <w:br/>
        <w:t xml:space="preserve">      const nodes = [];</w:t>
      </w:r>
      <w:r>
        <w:br/>
      </w:r>
      <w:r>
        <w:br/>
        <w:t xml:space="preserve">      for (let i = 0; i &lt; SIREN_DURATION_S * 2; i++) {</w:t>
      </w:r>
      <w:r>
        <w:br/>
        <w:t xml:space="preserve">        const osc  = ctx.createOscillator();</w:t>
      </w:r>
      <w:r>
        <w:br/>
        <w:t xml:space="preserve">        const gain = ctx.createGain();</w:t>
      </w:r>
      <w:r>
        <w:br/>
        <w:t xml:space="preserve">        osc.connect(gain);</w:t>
      </w:r>
      <w:r>
        <w:br/>
        <w:t xml:space="preserve">        gain.connect(ctx.destination);</w:t>
      </w:r>
      <w:r>
        <w:br/>
        <w:t xml:space="preserve">        osc.type = 'sawtooth';</w:t>
      </w:r>
      <w:r>
        <w:br/>
        <w:t xml:space="preserve">        const t = ctx.currentTime + i * 0.5;</w:t>
      </w:r>
      <w:r>
        <w:br/>
        <w:t xml:space="preserve">        osc.frequency.setValueAtTime(880, t);</w:t>
      </w:r>
      <w:r>
        <w:br/>
        <w:t xml:space="preserve">        osc.frequency.linearRampToValueAtTime(660, t + 0.25);</w:t>
      </w:r>
      <w:r>
        <w:br/>
        <w:t xml:space="preserve">        osc.frequency.linearRampToValueAtTime(880, t + 0.5);</w:t>
      </w:r>
      <w:r>
        <w:br/>
        <w:t xml:space="preserve">        gain.gain.setValueAtTime(0.3, t);</w:t>
      </w:r>
      <w:r>
        <w:br/>
        <w:t xml:space="preserve">        osc.start(t);</w:t>
      </w:r>
      <w:r>
        <w:br/>
        <w:t xml:space="preserve">        osc.stop(t + 0.5);</w:t>
      </w:r>
      <w:r>
        <w:br/>
        <w:t xml:space="preserve">        nodes.push(osc);</w:t>
      </w:r>
      <w:r>
        <w:br/>
        <w:t xml:space="preserve">      }</w:t>
      </w:r>
      <w:r>
        <w:br/>
        <w:t xml:space="preserve">      sirenNodesRef.current = nodes;</w:t>
      </w:r>
      <w:r>
        <w:br/>
        <w:t xml:space="preserve">    } catch (e) {</w:t>
      </w:r>
      <w:r>
        <w:br/>
        <w:t xml:space="preserve">      console.warn('[Siren]', e);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const stopSiren = useCallback(() =&gt; {</w:t>
      </w:r>
      <w:r>
        <w:br/>
        <w:t xml:space="preserve">    sirenNodesRef.current.forEach(n =&gt; { try { n.stop(); } catch (_) {} });</w:t>
      </w:r>
      <w:r>
        <w:br/>
        <w:t xml:space="preserve">    sirenNodesRef.current = [];</w:t>
      </w:r>
      <w:r>
        <w:br/>
        <w:t xml:space="preserve">    if (sirenCtxRef.current) {</w:t>
      </w:r>
      <w:r>
        <w:br/>
        <w:t xml:space="preserve">      sirenCtxRef.current.close().catch(() =&gt; {});</w:t>
      </w:r>
      <w:r>
        <w:br/>
        <w:t xml:space="preserve">      sirenCtxRef.current = null;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// ─── Zero-Touch Dispatch (Twilio → wa.me fallback) ───────────────</w:t>
      </w:r>
      <w:r>
        <w:br/>
        <w:t xml:space="preserve">  const buildWaLink = useCallback((data) =&gt; {</w:t>
      </w:r>
      <w:r>
        <w:br/>
        <w:t xml:space="preserve">    const contact   = medicalId?.emergencyContact || '';</w:t>
      </w:r>
      <w:r>
        <w:br/>
      </w:r>
      <w:r>
        <w:lastRenderedPageBreak/>
        <w:t xml:space="preserve">    const cleanPhone = contact.replace(/[^\d+]/g, '');</w:t>
      </w:r>
      <w:r>
        <w:br/>
        <w:t xml:space="preserve">    const lat = location?.lat?.toFixed(6) ?? (data?.lat ?? '0');</w:t>
      </w:r>
      <w:r>
        <w:br/>
        <w:t xml:space="preserve">    const lng = location?.lng?.toFixed(6) ?? (data?.lng ?? '0');</w:t>
      </w:r>
      <w:r>
        <w:br/>
        <w:t xml:space="preserve">    const mapsLink  = `https://maps.google.com/?q=${lat},${lng}`;</w:t>
      </w:r>
      <w:r>
        <w:br/>
        <w:t xml:space="preserve">    const bloodType = medicalId?.bloodType || 'Unknown';</w:t>
      </w:r>
      <w:r>
        <w:br/>
        <w:t xml:space="preserve">    const force     = data?.impactG ? `${data.impactG.toFixed(1)}G` : '&gt;4G';</w:t>
      </w:r>
      <w:r>
        <w:br/>
        <w:t xml:space="preserve">    const msg = encodeURIComponent(</w:t>
      </w:r>
      <w:r>
        <w:br/>
        <w:t xml:space="preserve">      `🚨 ROAD SOS — AUTOMATIC CRASH ALERT 🚨\n` +</w:t>
      </w:r>
      <w:r>
        <w:br/>
        <w:t xml:space="preserve">      `Crash detected by AEGIS system (Force: ${force}).\n` +</w:t>
      </w:r>
      <w:r>
        <w:br/>
        <w:t xml:space="preserve">      `📍 Location: ${mapsLink}\n` +</w:t>
      </w:r>
      <w:r>
        <w:br/>
        <w:t xml:space="preserve">      `🩸 Blood Type: ${bloodType}\n` +</w:t>
      </w:r>
      <w:r>
        <w:br/>
        <w:t xml:space="preserve">      `Please respond immediately or call 112.`</w:t>
      </w:r>
      <w:r>
        <w:br/>
        <w:t xml:space="preserve">    );</w:t>
      </w:r>
      <w:r>
        <w:br/>
        <w:t xml:space="preserve">    return `https://wa.me/${cleanPhone}?text=${msg}`;</w:t>
      </w:r>
      <w:r>
        <w:br/>
        <w:t xml:space="preserve">  }, [medicalId, location]);</w:t>
      </w:r>
      <w:r>
        <w:br/>
      </w:r>
      <w:r>
        <w:br/>
        <w:t xml:space="preserve">  const dispatchSOS = useCallback(async (data) =&gt; {</w:t>
      </w:r>
      <w:r>
        <w:br/>
        <w:t xml:space="preserve">    if (!medicalId?.emergencyContact) return;</w:t>
      </w:r>
      <w:r>
        <w:br/>
      </w:r>
      <w:r>
        <w:br/>
        <w:t xml:space="preserve">    setDispatching(true);</w:t>
      </w:r>
      <w:r>
        <w:br/>
        <w:t xml:space="preserve">    const lat = location?.lat ?? 0;</w:t>
      </w:r>
      <w:r>
        <w:br/>
        <w:t xml:space="preserve">    const lng = location?.lng ?? 0;</w:t>
      </w:r>
      <w:r>
        <w:br/>
      </w:r>
      <w:r>
        <w:br/>
        <w:t xml:space="preserve">    try {</w:t>
      </w:r>
      <w:r>
        <w:br/>
        <w:t xml:space="preserve">      const res = await fetch('/api/dispatch-whatsapp', {</w:t>
      </w:r>
      <w:r>
        <w:br/>
        <w:t xml:space="preserve">        method: 'POST',</w:t>
      </w:r>
      <w:r>
        <w:br/>
        <w:t xml:space="preserve">        headers: { 'Content-Type': 'application/json' },</w:t>
      </w:r>
      <w:r>
        <w:br/>
        <w:t xml:space="preserve">        body: JSON.stringify({</w:t>
      </w:r>
      <w:r>
        <w:br/>
        <w:t xml:space="preserve">          contact_number: medicalId.emergencyContact,</w:t>
      </w:r>
      <w:r>
        <w:br/>
        <w:t xml:space="preserve">          latitude:       lat,</w:t>
      </w:r>
      <w:r>
        <w:br/>
        <w:t xml:space="preserve">          longitude:      lng,</w:t>
      </w:r>
      <w:r>
        <w:br/>
        <w:t xml:space="preserve">          blood_type:     medicalId.bloodType || 'Unknown',</w:t>
      </w:r>
      <w:r>
        <w:br/>
        <w:t xml:space="preserve">          message_type:   'crash',</w:t>
      </w:r>
      <w:r>
        <w:br/>
        <w:t xml:space="preserve">        }),</w:t>
      </w:r>
      <w:r>
        <w:br/>
        <w:t xml:space="preserve">        signal: AbortSignal.timeout(6000),</w:t>
      </w:r>
      <w:r>
        <w:br/>
        <w:t xml:space="preserve">      });</w:t>
      </w:r>
      <w:r>
        <w:br/>
      </w:r>
      <w:r>
        <w:br/>
        <w:t xml:space="preserve">      const result = await res.json().catch(() =&gt; ({}));</w:t>
      </w:r>
      <w:r>
        <w:br/>
      </w:r>
      <w:r>
        <w:br/>
        <w:t xml:space="preserve">      if (result?.delivered &amp;&amp; result?.method === 'twilio') {</w:t>
      </w:r>
      <w:r>
        <w:br/>
        <w:t xml:space="preserve">        console.log('[Dispatch] ✅ Twilio WhatsApp delivered — SID:', result.sid);</w:t>
      </w:r>
      <w:r>
        <w:br/>
        <w:t xml:space="preserve">        setDispatching(false);</w:t>
      </w:r>
      <w:r>
        <w:br/>
        <w:t xml:space="preserve">        return;</w:t>
      </w:r>
      <w:r>
        <w:br/>
        <w:t xml:space="preserve">      }</w:t>
      </w:r>
      <w:r>
        <w:br/>
        <w:t xml:space="preserve">      throw new Error(result?.method || 'backend fallback');</w:t>
      </w:r>
      <w:r>
        <w:br/>
      </w:r>
      <w:r>
        <w:br/>
        <w:t xml:space="preserve">    } catch (err) {</w:t>
      </w:r>
      <w:r>
        <w:br/>
        <w:t xml:space="preserve">      console.warn('[Dispatch] ⚠️ Falling back to wa.me:', err.message);</w:t>
      </w:r>
      <w:r>
        <w:br/>
        <w:t xml:space="preserve">      window.open(buildWaLink(data), '_blank');</w:t>
      </w:r>
      <w:r>
        <w:br/>
        <w:t xml:space="preserve">    }</w:t>
      </w:r>
      <w:r>
        <w:br/>
      </w:r>
      <w:r>
        <w:br/>
        <w:t xml:space="preserve">    setDispatching(false);</w:t>
      </w:r>
      <w:r>
        <w:br/>
        <w:t xml:space="preserve">  }, [medicalId, location, buildWaLink]);</w:t>
      </w:r>
      <w:r>
        <w:br/>
      </w:r>
      <w:r>
        <w:br/>
        <w:t xml:space="preserve">  // ─── Countdown timer ─────────────────────────────────────────────</w:t>
      </w:r>
      <w:r>
        <w:br/>
        <w:t xml:space="preserve">  useEffect(() =&gt; {</w:t>
      </w:r>
      <w:r>
        <w:br/>
        <w:t xml:space="preserve">    if (countdown &lt;= 0 || !crashEvent) return;</w:t>
      </w:r>
      <w:r>
        <w:br/>
      </w:r>
      <w:r>
        <w:br/>
        <w:t xml:space="preserve">    const timer = setTimeout(() =&gt; {</w:t>
      </w:r>
      <w:r>
        <w:br/>
        <w:t xml:space="preserve">      if (countdown === 1) {</w:t>
      </w:r>
      <w:r>
        <w:br/>
        <w:t xml:space="preserve">        handleConfirm();</w:t>
      </w:r>
      <w:r>
        <w:br/>
      </w:r>
      <w:r>
        <w:lastRenderedPageBreak/>
        <w:t xml:space="preserve">      } else {</w:t>
      </w:r>
      <w:r>
        <w:br/>
        <w:t xml:space="preserve">        setCountdown(c =&gt; c - 1);</w:t>
      </w:r>
      <w:r>
        <w:br/>
        <w:t xml:space="preserve">      }</w:t>
      </w:r>
      <w:r>
        <w:br/>
        <w:t xml:space="preserve">    }, 1000);</w:t>
      </w:r>
      <w:r>
        <w:br/>
      </w:r>
      <w:r>
        <w:br/>
        <w:t xml:space="preserve">    return () =&gt; clearTimeout(timer);</w:t>
      </w:r>
      <w:r>
        <w:br/>
        <w:t xml:space="preserve">  }, [countdown, crashEvent]);</w:t>
      </w:r>
      <w:r>
        <w:br/>
      </w:r>
      <w:r>
        <w:br/>
        <w:t xml:space="preserve">  // ─── Start / stop siren + voice listener on crash ────────────────</w:t>
      </w:r>
      <w:r>
        <w:br/>
        <w:t xml:space="preserve">  useEffect(() =&gt; {</w:t>
      </w:r>
      <w:r>
        <w:br/>
        <w:t xml:space="preserve">    if (crashEvent) {</w:t>
      </w:r>
      <w:r>
        <w:br/>
        <w:t xml:space="preserve">      startSiren();</w:t>
      </w:r>
      <w:r>
        <w:br/>
        <w:t xml:space="preserve">      setVoiceListening(true);</w:t>
      </w:r>
      <w:r>
        <w:br/>
        <w:t xml:space="preserve">      startCrashCancellationListener(() =&gt; {</w:t>
      </w:r>
      <w:r>
        <w:br/>
        <w:t xml:space="preserve">        console.log('[VoiceCancel] Crash cancelled by voice.');</w:t>
      </w:r>
      <w:r>
        <w:br/>
        <w:t xml:space="preserve">        handleDismiss();</w:t>
      </w:r>
      <w:r>
        <w:br/>
        <w:t xml:space="preserve">      });</w:t>
      </w:r>
      <w:r>
        <w:br/>
        <w:t xml:space="preserve">    } else {</w:t>
      </w:r>
      <w:r>
        <w:br/>
        <w:t xml:space="preserve">      stopSiren();</w:t>
      </w:r>
      <w:r>
        <w:br/>
        <w:t xml:space="preserve">      stopCrashCancellationListener();</w:t>
      </w:r>
      <w:r>
        <w:br/>
        <w:t xml:space="preserve">      setVoiceListening(false);</w:t>
      </w:r>
      <w:r>
        <w:br/>
        <w:t xml:space="preserve">    }</w:t>
      </w:r>
      <w:r>
        <w:br/>
        <w:t xml:space="preserve">    return () =&gt; {</w:t>
      </w:r>
      <w:r>
        <w:br/>
        <w:t xml:space="preserve">      stopSiren();</w:t>
      </w:r>
      <w:r>
        <w:br/>
        <w:t xml:space="preserve">      stopCrashCancellationListener();</w:t>
      </w:r>
      <w:r>
        <w:br/>
        <w:t xml:space="preserve">    };</w:t>
      </w:r>
      <w:r>
        <w:br/>
        <w:t xml:space="preserve">  }, [crashEvent, startSiren, stopSiren]);</w:t>
      </w:r>
      <w:r>
        <w:br/>
      </w:r>
      <w:r>
        <w:br/>
        <w:t xml:space="preserve">  // ─── Public API (called by parent via window.__crashDetectorAlert) ─</w:t>
      </w:r>
      <w:r>
        <w:br/>
        <w:t xml:space="preserve">  const showAlert = useCallback((data) =&gt; {</w:t>
      </w:r>
      <w:r>
        <w:br/>
        <w:t xml:space="preserve">    if (isEmergencyActive) return;</w:t>
      </w:r>
      <w:r>
        <w:br/>
        <w:t xml:space="preserve">    setCrashEvent(data);</w:t>
      </w:r>
      <w:r>
        <w:br/>
        <w:t xml:space="preserve">    setCountdown(15);</w:t>
      </w:r>
      <w:r>
        <w:br/>
        <w:t xml:space="preserve">    if (navigator.vibrate) navigator.vibrate([200, 100, 200, 100, 500]);</w:t>
      </w:r>
      <w:r>
        <w:br/>
        <w:t xml:space="preserve">  }, [isEmergencyActive]);</w:t>
      </w:r>
      <w:r>
        <w:br/>
      </w:r>
      <w:r>
        <w:br/>
        <w:t xml:space="preserve">  useEffect(() =&gt; {</w:t>
      </w:r>
      <w:r>
        <w:br/>
        <w:t xml:space="preserve">    window.__crashDetectorAlert = showAlert;</w:t>
      </w:r>
      <w:r>
        <w:br/>
        <w:t xml:space="preserve">    return () =&gt; { delete window.__crashDetectorAlert; };</w:t>
      </w:r>
      <w:r>
        <w:br/>
        <w:t xml:space="preserve">  }, [showAlert]);</w:t>
      </w:r>
      <w:r>
        <w:br/>
      </w:r>
      <w:r>
        <w:br/>
        <w:t xml:space="preserve">  // ─── Handlers ────────────────────────────────────────────────────</w:t>
      </w:r>
      <w:r>
        <w:br/>
        <w:t xml:space="preserve">  const handleConfirm = () =&gt; {</w:t>
      </w:r>
      <w:r>
        <w:br/>
        <w:t xml:space="preserve">    if (!crashEvent) return;</w:t>
      </w:r>
      <w:r>
        <w:br/>
        <w:t xml:space="preserve">    const evt = crashEvent;</w:t>
      </w:r>
      <w:r>
        <w:br/>
        <w:t xml:space="preserve">    setCrashEvent(null);</w:t>
      </w:r>
      <w:r>
        <w:br/>
        <w:t xml:space="preserve">    setCountdown(0);</w:t>
      </w:r>
      <w:r>
        <w:br/>
        <w:t xml:space="preserve">    dispatchSOS(evt);</w:t>
      </w:r>
      <w:r>
        <w:br/>
        <w:t xml:space="preserve">    onConfirmCrash(evt);</w:t>
      </w:r>
      <w:r>
        <w:br/>
        <w:t xml:space="preserve">  };</w:t>
      </w:r>
      <w:r>
        <w:br/>
      </w:r>
      <w:r>
        <w:br/>
        <w:t xml:space="preserve">  const handleDismiss = () =&gt; {</w:t>
      </w:r>
      <w:r>
        <w:br/>
        <w:t xml:space="preserve">    setCrashEvent(null);</w:t>
      </w:r>
      <w:r>
        <w:br/>
        <w:t xml:space="preserve">    setCountdown(0);</w:t>
      </w:r>
      <w:r>
        <w:br/>
        <w:t xml:space="preserve">  };</w:t>
      </w:r>
      <w:r>
        <w:br/>
      </w:r>
      <w:r>
        <w:br/>
        <w:t xml:space="preserve">  if (!crashEvent || isEmergencyActive) return null;</w:t>
      </w:r>
      <w:r>
        <w:br/>
      </w:r>
      <w:r>
        <w:br/>
        <w:t xml:space="preserve">  return (</w:t>
      </w:r>
      <w:r>
        <w:br/>
        <w:t xml:space="preserve">    &lt;div className="fixed inset-0 z-50 flex items-center justify-center p-4 bg-black/80 backdrop-blur-sm animate-fade-in-up"&gt;</w:t>
      </w:r>
      <w:r>
        <w:br/>
        <w:t xml:space="preserve">      {/* Red pulse border */}</w:t>
      </w:r>
      <w:r>
        <w:br/>
      </w:r>
      <w:r>
        <w:lastRenderedPageBreak/>
        <w:t xml:space="preserve">      &lt;div className="absolute inset-0 border-[6px] border-red-500 animate-pulse pointer-events-none" /&gt;</w:t>
      </w:r>
      <w:r>
        <w:br/>
      </w:r>
      <w:r>
        <w:br/>
        <w:t xml:space="preserve">      &lt;div className="glass-card p-6 md:p-8 max-w-md w-full border-red-500/40 text-center space-y-5 relative z-10"&gt;</w:t>
      </w:r>
      <w:r>
        <w:br/>
        <w:t xml:space="preserve">        {/* Icon */}</w:t>
      </w:r>
      <w:r>
        <w:br/>
        <w:t xml:space="preserve">        &lt;div className="w-20 h-20 rounded-full bg-red-500/20 flex items-center justify-center mx-auto animate-pulse border border-red-500/40"&gt;</w:t>
      </w:r>
      <w:r>
        <w:br/>
        <w:t xml:space="preserve">          &lt;svg className="w-10 h-10 text-red-400" fill="none" viewBox="0 0 24 24" stroke="currentColor" strokeWidth={2}&gt;</w:t>
      </w:r>
      <w:r>
        <w:br/>
        <w:t xml:space="preserve">            &lt;path strokeLinecap="round" strokeLinejoin="round" d="M12 9v2m0 4h.01m-6.938 4h13.856c1.54 0 2.502-1.667 1.732-2.5L13.732 4c-.77-.833-1.964-.833-2.732 0L4.082 16.5c-.77.833.192 2.5 1.732 2.5z" /&gt;</w:t>
      </w:r>
      <w:r>
        <w:br/>
        <w:t xml:space="preserve">          &lt;/svg&gt;</w:t>
      </w:r>
      <w:r>
        <w:br/>
        <w:t xml:space="preserve">        &lt;/div&gt;</w:t>
      </w:r>
      <w:r>
        <w:br/>
      </w:r>
      <w:r>
        <w:br/>
        <w:t xml:space="preserve">        &lt;div&gt;</w:t>
      </w:r>
      <w:r>
        <w:br/>
        <w:t xml:space="preserve">          &lt;h2 className="text-2xl font-black text-red-400 mb-1 tracking-wide uppercase"&gt;Impact Detected&lt;/h2&gt;</w:t>
      </w:r>
      <w:r>
        <w:br/>
        <w:t xml:space="preserve">          &lt;p className="text-sm text-gray-400"&gt;</w:t>
      </w:r>
      <w:r>
        <w:br/>
        <w:t xml:space="preserve">            Force: &lt;span className="text-red-400 font-bold"&gt;{crashEvent.impactG?.toFixed(1)}G&lt;/span&gt;</w:t>
      </w:r>
      <w:r>
        <w:br/>
        <w:t xml:space="preserve">          &lt;/p&gt;</w:t>
      </w:r>
      <w:r>
        <w:br/>
        <w:t xml:space="preserve">        &lt;/div&gt;</w:t>
      </w:r>
      <w:r>
        <w:br/>
      </w:r>
      <w:r>
        <w:br/>
        <w:t xml:space="preserve">        {/* Voice indicator */}</w:t>
      </w:r>
      <w:r>
        <w:br/>
        <w:t xml:space="preserve">        {voiceListening &amp;&amp; (</w:t>
      </w:r>
      <w:r>
        <w:br/>
        <w:t xml:space="preserve">          &lt;div className="flex items-center justify-center gap-2 px-3 py-1.5 bg-cyan-500/10 border border-cyan-500/30 rounded-lg"&gt;</w:t>
      </w:r>
      <w:r>
        <w:br/>
        <w:t xml:space="preserve">            &lt;span className="w-2 h-2 rounded-full bg-cyan-400 animate-ping" /&gt;</w:t>
      </w:r>
      <w:r>
        <w:br/>
        <w:t xml:space="preserve">            &lt;span className="text-[11px] font-bold text-cyan-400 tracking-widest uppercase"&gt;</w:t>
      </w:r>
      <w:r>
        <w:br/>
        <w:t xml:space="preserve">              Say &amp;quot;Cancel&amp;quot; to abort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)}</w:t>
      </w:r>
      <w:r>
        <w:br/>
      </w:r>
      <w:r>
        <w:br/>
        <w:t xml:space="preserve">        &lt;p className="text-gray-500 text-sm"&gt;</w:t>
      </w:r>
      <w:r>
        <w:br/>
        <w:t xml:space="preserve">          Auto-SOS dispatching in{' '}</w:t>
      </w:r>
      <w:r>
        <w:br/>
        <w:t xml:space="preserve">          &lt;span className="text-red-400 font-black text-2xl"&gt;{countdown}s&lt;/span&gt;</w:t>
      </w:r>
      <w:r>
        <w:br/>
        <w:t xml:space="preserve">        &lt;/p&gt;</w:t>
      </w:r>
      <w:r>
        <w:br/>
      </w:r>
      <w:r>
        <w:br/>
        <w:t xml:space="preserve">        {/* Countdown bar */}</w:t>
      </w:r>
      <w:r>
        <w:br/>
        <w:t xml:space="preserve">        &lt;div className="h-2 bg-white/10 rounded-full overflow-hidden"&gt;</w:t>
      </w:r>
      <w:r>
        <w:br/>
        <w:t xml:space="preserve">          &lt;div</w:t>
      </w:r>
      <w:r>
        <w:br/>
        <w:t xml:space="preserve">            className="h-full bg-gradient-to-r from-red-500 to-red-400 rounded-full transition-all duration-1000 ease-linear"</w:t>
      </w:r>
      <w:r>
        <w:br/>
        <w:t xml:space="preserve">            style={{ width: `${(countdown / 15) * 100}%` }}</w:t>
      </w:r>
      <w:r>
        <w:br/>
        <w:t xml:space="preserve">          /&gt;</w:t>
      </w:r>
      <w:r>
        <w:br/>
        <w:t xml:space="preserve">        &lt;/div&gt;</w:t>
      </w:r>
      <w:r>
        <w:br/>
      </w:r>
      <w:r>
        <w:br/>
        <w:t xml:space="preserve">        &lt;div className="flex gap-3"&gt;</w:t>
      </w:r>
      <w:r>
        <w:br/>
        <w:t xml:space="preserve">          &lt;button</w:t>
      </w:r>
      <w:r>
        <w:br/>
        <w:t xml:space="preserve">            onClick={handleDismiss}</w:t>
      </w:r>
      <w:r>
        <w:br/>
        <w:t xml:space="preserve">            className="flex-1 py-3 rounded-xl border border-white/10 text-gray-400</w:t>
      </w:r>
      <w:r>
        <w:br/>
        <w:t xml:space="preserve">              font-semibold text-sm hover:bg-white/5 transition-colors"</w:t>
      </w:r>
      <w:r>
        <w:br/>
        <w:t xml:space="preserve">          &gt;</w:t>
      </w:r>
      <w:r>
        <w:br/>
        <w:t xml:space="preserve">            I&amp;apos;m Fine</w:t>
      </w:r>
      <w:r>
        <w:br/>
        <w:t xml:space="preserve">          &lt;/button&gt;</w:t>
      </w:r>
      <w:r>
        <w:br/>
        <w:t xml:space="preserve">          &lt;button</w:t>
      </w:r>
      <w:r>
        <w:br/>
        <w:t xml:space="preserve">            onClick={handleConfirm}</w:t>
      </w:r>
      <w:r>
        <w:br/>
        <w:t xml:space="preserve">            disabled={dispatching}</w:t>
      </w:r>
      <w:r>
        <w:br/>
      </w:r>
      <w:r>
        <w:lastRenderedPageBreak/>
        <w:t xml:space="preserve">            className="flex-1 py-3 rounded-xl bg-gradient-to-r from-red-500 to-red-600</w:t>
      </w:r>
      <w:r>
        <w:br/>
        <w:t xml:space="preserve">              text-white font-bold text-sm hover:from-red-400 hover:to-red-500 transition-all disabled:opacity-60"</w:t>
      </w:r>
      <w:r>
        <w:br/>
        <w:t xml:space="preserve">          &gt;</w:t>
      </w:r>
      <w:r>
        <w:br/>
        <w:t xml:space="preserve">            {dispatching ? 'Sending SOS…' : '🚨 Activate SOS'}</w:t>
      </w:r>
      <w:r>
        <w:br/>
        <w:t xml:space="preserve">          &lt;/button&gt;</w:t>
      </w:r>
      <w:r>
        <w:br/>
        <w:t xml:space="preserve">        &lt;/div&gt;</w:t>
      </w:r>
      <w:r>
        <w:br/>
      </w:r>
      <w:r>
        <w:br/>
        <w:t xml:space="preserve">        {/* Mute siren button */}</w:t>
      </w:r>
      <w:r>
        <w:br/>
        <w:t xml:space="preserve">        &lt;button</w:t>
      </w:r>
      <w:r>
        <w:br/>
        <w:t xml:space="preserve">          onClick={stopSiren}</w:t>
      </w:r>
      <w:r>
        <w:br/>
        <w:t xml:space="preserve">          className="text-[11px] text-gray-600 hover:text-gray-400 underline underline-offset-4 transition-colors"</w:t>
      </w:r>
      <w:r>
        <w:br/>
        <w:t xml:space="preserve">        &gt;</w:t>
      </w:r>
      <w:r>
        <w:br/>
        <w:t xml:space="preserve">          🔇 Mute siren</w:t>
      </w:r>
      <w:r>
        <w:br/>
        <w:t xml:space="preserve">        &lt;/button&gt;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2DAFDAD2" w14:textId="77777777" w:rsidR="00492D6E" w:rsidRDefault="00000000">
      <w:pPr>
        <w:pStyle w:val="Heading3"/>
      </w:pPr>
      <w:r>
        <w:t>File: frontend/src\components\Dashboard.jsx</w:t>
      </w:r>
    </w:p>
    <w:p w14:paraId="4E6A6F99" w14:textId="77777777" w:rsidR="00492D6E" w:rsidRDefault="00000000">
      <w:pPr>
        <w:pStyle w:val="CodeStyle"/>
      </w:pPr>
      <w:r>
        <w:t>import { useState, useEffect, useRef, useCallback } from 'react';</w:t>
      </w:r>
      <w:r>
        <w:br/>
        <w:t>import { getCurrentPosition, startSpeedTracking, stopSpeedTracking, getLastKnownSpeed } from '../utils/geolocation';</w:t>
      </w:r>
      <w:r>
        <w:br/>
        <w:t>import { startListening, stopListening, onCrashDetected, setDemoMode, getDemoMode } from '../utils/accelerometer';</w:t>
      </w:r>
      <w:r>
        <w:br/>
        <w:t>import { startCrashCancellationListener, stopCrashCancellationListener } from '../utils/voiceCancellation';</w:t>
      </w:r>
      <w:r>
        <w:br/>
        <w:t>import { getMedicalId } from '../utils/medicalId';</w:t>
      </w:r>
      <w:r>
        <w:br/>
        <w:t>import { streamTriage } from '../api/triage';</w:t>
      </w:r>
      <w:r>
        <w:br/>
        <w:t>import { fetchHospitals } from '../api/hospitals';</w:t>
      </w:r>
      <w:r>
        <w:br/>
        <w:t>import MedicalIDModal from './MedicalIDModal';</w:t>
      </w:r>
      <w:r>
        <w:br/>
      </w:r>
      <w:r>
        <w:br/>
        <w:t>// ─── Static Medical Matrix — Offline-First Fallback ─────────────────</w:t>
      </w:r>
      <w:r>
        <w:br/>
        <w:t>// Hardcoded medically-approved 3-step protocols. Works 100% offline.</w:t>
      </w:r>
      <w:r>
        <w:br/>
        <w:t>const OFFLINE_MEDICAL_MATRIX = {</w:t>
      </w:r>
      <w:r>
        <w:br/>
        <w:t xml:space="preserve">  BLEEDING: {</w:t>
      </w:r>
      <w:r>
        <w:br/>
        <w:t xml:space="preserve">    icon: 'drop', color: 'text-neon-crimson', border: 'border-neon-crimson', bg: 'bg-neon-crimson/10',</w:t>
      </w:r>
      <w:r>
        <w:br/>
        <w:t xml:space="preserve">    steps: [</w:t>
      </w:r>
      <w:r>
        <w:br/>
        <w:t xml:space="preserve">      'Apply direct, firm pressure to the wound using a clean cloth or bandage. Do NOT remove saturated cloth — add more on top.',</w:t>
      </w:r>
      <w:r>
        <w:br/>
        <w:t xml:space="preserve">      'Elevate the injured limb above the level of the heart to slow blood flow.',</w:t>
      </w:r>
      <w:r>
        <w:br/>
        <w:t xml:space="preserve">      'Keep the victim still and warm. Call 112. Monitor breathing until paramedics arrive.',</w:t>
      </w:r>
      <w:r>
        <w:br/>
        <w:t xml:space="preserve">    ],</w:t>
      </w:r>
      <w:r>
        <w:br/>
        <w:t xml:space="preserve">  },</w:t>
      </w:r>
      <w:r>
        <w:br/>
        <w:t xml:space="preserve">  BURNS: {</w:t>
      </w:r>
      <w:r>
        <w:br/>
        <w:t xml:space="preserve">    icon: 'fire', color: 'text-orange-400', border: 'border-orange-400', bg: 'bg-orange-400/10',</w:t>
      </w:r>
      <w:r>
        <w:br/>
        <w:t xml:space="preserve">    steps: [</w:t>
      </w:r>
      <w:r>
        <w:br/>
        <w:t xml:space="preserve">      'Cool the burn immediately under cool (not cold) running water for 10–20 minutes.',</w:t>
      </w:r>
      <w:r>
        <w:br/>
        <w:t xml:space="preserve">      'Do NOT apply ice, butter, toothpaste, or ointments. Do NOT pop blisters.',</w:t>
      </w:r>
      <w:r>
        <w:br/>
        <w:t xml:space="preserve">      'Cover loosely with a clean, non-fluffy dressing or cling film. Call 112.',</w:t>
      </w:r>
      <w:r>
        <w:br/>
        <w:t xml:space="preserve">    ],</w:t>
      </w:r>
      <w:r>
        <w:br/>
        <w:t xml:space="preserve">  },</w:t>
      </w:r>
      <w:r>
        <w:br/>
        <w:t xml:space="preserve">  FRACTURE: {</w:t>
      </w:r>
      <w:r>
        <w:br/>
        <w:t xml:space="preserve">    icon: 'bone', color: 'text-neon-amber', border: 'border-neon-amber', bg: 'bg-neon-amber/10',</w:t>
      </w:r>
      <w:r>
        <w:br/>
      </w:r>
      <w:r>
        <w:lastRenderedPageBreak/>
        <w:t xml:space="preserve">    steps: [</w:t>
      </w:r>
      <w:r>
        <w:br/>
        <w:t xml:space="preserve">      'Keep the injured area completely still. Do NOT try to straighten the limb.',</w:t>
      </w:r>
      <w:r>
        <w:br/>
        <w:t xml:space="preserve">      'Support the joint above and below the injury with your hands or a makeshift splint.',</w:t>
      </w:r>
      <w:r>
        <w:br/>
        <w:t xml:space="preserve">      'Apply a cold pack wrapped in cloth to reduce swelling. Call 112 immediately.',</w:t>
      </w:r>
      <w:r>
        <w:br/>
        <w:t xml:space="preserve">    ],</w:t>
      </w:r>
      <w:r>
        <w:br/>
        <w:t xml:space="preserve">  },</w:t>
      </w:r>
      <w:r>
        <w:br/>
        <w:t xml:space="preserve">  SHOCK: {</w:t>
      </w:r>
      <w:r>
        <w:br/>
        <w:t xml:space="preserve">    icon: 'heartbeat', color: 'text-neon-cyan', border: 'border-neon-cyan', bg: 'bg-neon-cyan/10',</w:t>
      </w:r>
      <w:r>
        <w:br/>
        <w:t xml:space="preserve">    steps: [</w:t>
      </w:r>
      <w:r>
        <w:br/>
        <w:t xml:space="preserve">      'Lay the person flat on their back. Elevate their legs about 12 inches unless there is a head, neck, or back injury.',</w:t>
      </w:r>
      <w:r>
        <w:br/>
        <w:t xml:space="preserve">      'Keep them warm with a blanket. Loosen tight clothing around neck and chest.',</w:t>
      </w:r>
      <w:r>
        <w:br/>
        <w:t xml:space="preserve">      'Do NOT give food or water. Monitor breathing and pulse. Call 112 immediately.',</w:t>
      </w:r>
      <w:r>
        <w:br/>
        <w:t xml:space="preserve">    ],</w:t>
      </w:r>
      <w:r>
        <w:br/>
        <w:t xml:space="preserve">  },</w:t>
      </w:r>
      <w:r>
        <w:br/>
        <w:t xml:space="preserve">  CPR: {</w:t>
      </w:r>
      <w:r>
        <w:br/>
        <w:t xml:space="preserve">    icon: 'activity', color: 'text-bio-green', border: 'border-bio-green', bg: 'bg-bio-green/10',</w:t>
      </w:r>
      <w:r>
        <w:br/>
        <w:t xml:space="preserve">    steps: [</w:t>
      </w:r>
      <w:r>
        <w:br/>
        <w:t xml:space="preserve">      'Push hard and fast in the CENTER of the chest at 100–120 compressions/min (follow beat of “Stayin\u2019 Alive”).',</w:t>
      </w:r>
      <w:r>
        <w:br/>
        <w:t xml:space="preserve">      'Allow the chest to fully recoil between each compression. Ratio: 30 compressions → 2 rescue breaths.',</w:t>
      </w:r>
      <w:r>
        <w:br/>
        <w:t xml:space="preserve">      'Continue without interruption until the person breathes normally or paramedics arrive.',</w:t>
      </w:r>
      <w:r>
        <w:br/>
        <w:t xml:space="preserve">    ],</w:t>
      </w:r>
      <w:r>
        <w:br/>
        <w:t xml:space="preserve">  },</w:t>
      </w:r>
      <w:r>
        <w:br/>
        <w:t>};</w:t>
      </w:r>
      <w:r>
        <w:br/>
      </w:r>
      <w:r>
        <w:br/>
        <w:t>export default function Dashboard() {</w:t>
      </w:r>
      <w:r>
        <w:br/>
        <w:t xml:space="preserve">  const [permissionsGranted, setPermissionsGranted] = useState(localStorage.getItem('roadsos_perms') === 'granted');</w:t>
      </w:r>
      <w:r>
        <w:br/>
        <w:t xml:space="preserve">  const [systemState, setSystemState] = useState(permissionsGranted ? 'STANDBY' : 'PERMISSIONS'); // PERMISSIONS, STANDBY, BOOTING, ACTIVE, DIAGNOSTIC, TRIAGE_RESULT, HOSPITALS, REGISTRY, DRIVE_MODE</w:t>
      </w:r>
      <w:r>
        <w:br/>
        <w:t xml:space="preserve">  const [timer, setTimer] = useState(3600);</w:t>
      </w:r>
      <w:r>
        <w:br/>
        <w:t xml:space="preserve">  const [telemetry, setTelemetry] = useState({ lat: 'WAITING', lng: 'GPS', accuracy: '...' });</w:t>
      </w:r>
      <w:r>
        <w:br/>
        <w:t xml:space="preserve">  </w:t>
      </w:r>
      <w:r>
        <w:br/>
        <w:t xml:space="preserve">  // Real GPS &amp; Backend</w:t>
      </w:r>
      <w:r>
        <w:br/>
        <w:t xml:space="preserve">  const [realHospitals, setRealHospitals]     = useState([]);</w:t>
      </w:r>
      <w:r>
        <w:br/>
        <w:t xml:space="preserve">  const [isRadarScanning, setIsRadarScanning] = useState(false);</w:t>
      </w:r>
      <w:r>
        <w:br/>
        <w:t xml:space="preserve">  const [hospitalSource, setHospitalSource]   = useState('');  // 'live' | 'cached' | 'offline'</w:t>
      </w:r>
      <w:r>
        <w:br/>
        <w:t xml:space="preserve">  const [medicalId, setMedicalId] = useState(null);</w:t>
      </w:r>
      <w:r>
        <w:br/>
        <w:t xml:space="preserve">  const [isMedicalIDOpen, setIsMedicalIDOpen] = useState(false);</w:t>
      </w:r>
      <w:r>
        <w:br/>
        <w:t xml:space="preserve">  </w:t>
      </w:r>
      <w:r>
        <w:br/>
        <w:t xml:space="preserve">  // AI Triage Streaming States</w:t>
      </w:r>
      <w:r>
        <w:br/>
        <w:t xml:space="preserve">  const [selectedInjury, setSelectedInjury] = useState(null);</w:t>
      </w:r>
      <w:r>
        <w:br/>
        <w:t xml:space="preserve">  const [triageSteps, setTriageSteps]       = useState([]);</w:t>
      </w:r>
      <w:r>
        <w:br/>
        <w:t xml:space="preserve">  const [triageStream, setTriageStream]     = useState('');</w:t>
      </w:r>
      <w:r>
        <w:br/>
        <w:t xml:space="preserve">  const [isTriageLoading, setIsTriageLoading] = useState(false);</w:t>
      </w:r>
      <w:r>
        <w:br/>
        <w:t xml:space="preserve">  const [isListening, setIsListening]       = useState(false);</w:t>
      </w:r>
      <w:r>
        <w:br/>
        <w:t xml:space="preserve">  const [isOfflineMode, setIsOfflineMode]   = useState(!navigator.onLine);</w:t>
      </w:r>
      <w:r>
        <w:br/>
        <w:t xml:space="preserve">  const cancelStreamRef = useRef(null);</w:t>
      </w:r>
      <w:r>
        <w:br/>
        <w:t xml:space="preserve">  </w:t>
      </w:r>
      <w:r>
        <w:br/>
        <w:t xml:space="preserve">  // Crash Detection States</w:t>
      </w:r>
      <w:r>
        <w:br/>
        <w:t xml:space="preserve">  const [isCrashDetected, setIsCrashDetected] = useState(false);</w:t>
      </w:r>
      <w:r>
        <w:br/>
        <w:t xml:space="preserve">  const [crashTimer, setCrashTimer] = useState(15);</w:t>
      </w:r>
      <w:r>
        <w:br/>
        <w:t xml:space="preserve">  const [currentGForce, setCurrentGForce] = useState(1.0);</w:t>
      </w:r>
      <w:r>
        <w:br/>
      </w:r>
      <w:r>
        <w:lastRenderedPageBreak/>
        <w:t xml:space="preserve">  const [currentSpeed, setCurrentSpeed] = useState(0);</w:t>
      </w:r>
      <w:r>
        <w:br/>
        <w:t xml:space="preserve">  const [voiceListening, setVoiceListening] = useState(false);</w:t>
      </w:r>
      <w:r>
        <w:br/>
      </w:r>
      <w:r>
        <w:br/>
        <w:t xml:space="preserve">  // Demo Mode</w:t>
      </w:r>
      <w:r>
        <w:br/>
        <w:t xml:space="preserve">  const [demoMode, setDemoModeState] = useState(false);</w:t>
      </w:r>
      <w:r>
        <w:br/>
        <w:t xml:space="preserve">  const demoTapCountRef = useRef(0);</w:t>
      </w:r>
      <w:r>
        <w:br/>
        <w:t xml:space="preserve">  const demoTapTimerRef = useRef(null);</w:t>
      </w:r>
      <w:r>
        <w:br/>
      </w:r>
      <w:r>
        <w:br/>
        <w:t xml:space="preserve">  // Audio Siren (Web Audio API — no asset file needed)</w:t>
      </w:r>
      <w:r>
        <w:br/>
        <w:t xml:space="preserve">  const sirenCtxRef = useRef(null);</w:t>
      </w:r>
      <w:r>
        <w:br/>
        <w:t xml:space="preserve">  const sirenNodesRef = useRef([]);</w:t>
      </w:r>
      <w:r>
        <w:br/>
      </w:r>
      <w:r>
        <w:br/>
        <w:t xml:space="preserve">  // Load Medical ID on mount</w:t>
      </w:r>
      <w:r>
        <w:br/>
        <w:t xml:space="preserve">  useEffect(() =&gt; {</w:t>
      </w:r>
      <w:r>
        <w:br/>
        <w:t xml:space="preserve">    setMedicalId(getMedicalId());</w:t>
      </w:r>
      <w:r>
        <w:br/>
        <w:t xml:space="preserve">  }, [systemState]); // Refresh when coming back from other states</w:t>
      </w:r>
      <w:r>
        <w:br/>
      </w:r>
      <w:r>
        <w:br/>
        <w:t xml:space="preserve">  // Golden Hour Timer</w:t>
      </w:r>
      <w:r>
        <w:br/>
        <w:t xml:space="preserve">  useEffect(() =&gt; {</w:t>
      </w:r>
      <w:r>
        <w:br/>
        <w:t xml:space="preserve">    let interval;</w:t>
      </w:r>
      <w:r>
        <w:br/>
        <w:t xml:space="preserve">    if (['ACTIVE', 'DIAGNOSTIC', 'TRIAGE_RESULT', 'HOSPITALS', 'REGISTRY'].includes(systemState)) {</w:t>
      </w:r>
      <w:r>
        <w:br/>
        <w:t xml:space="preserve">      interval = setInterval(() =&gt; setTimer((prev) =&gt; (prev &gt; 0 ? prev - 1 : 0)), 1000);</w:t>
      </w:r>
      <w:r>
        <w:br/>
        <w:t xml:space="preserve">    }</w:t>
      </w:r>
      <w:r>
        <w:br/>
        <w:t xml:space="preserve">    return () =&gt; clearInterval(interval);</w:t>
      </w:r>
      <w:r>
        <w:br/>
        <w:t xml:space="preserve">  }, [systemState]);</w:t>
      </w:r>
      <w:r>
        <w:br/>
      </w:r>
      <w:r>
        <w:br/>
        <w:t xml:space="preserve">  // Handle Crash Timer</w:t>
      </w:r>
      <w:r>
        <w:br/>
        <w:t xml:space="preserve">  useEffect(() =&gt; {</w:t>
      </w:r>
      <w:r>
        <w:br/>
        <w:t xml:space="preserve">    let interval;</w:t>
      </w:r>
      <w:r>
        <w:br/>
        <w:t xml:space="preserve">    if (isCrashDetected &amp;&amp; crashTimer &gt; 0) {</w:t>
      </w:r>
      <w:r>
        <w:br/>
        <w:t xml:space="preserve">      interval = setInterval(() =&gt; setCrashTimer(prev =&gt; prev - 1), 1000);</w:t>
      </w:r>
      <w:r>
        <w:br/>
        <w:t xml:space="preserve">    }</w:t>
      </w:r>
      <w:r>
        <w:br/>
        <w:t xml:space="preserve">    return () =&gt; clearInterval(interval);</w:t>
      </w:r>
      <w:r>
        <w:br/>
        <w:t xml:space="preserve">  }, [isCrashDetected]);</w:t>
      </w:r>
      <w:r>
        <w:br/>
      </w:r>
      <w:r>
        <w:br/>
        <w:t xml:space="preserve">  // ─── Audio Siren (Web Audio API) ───────────────────</w:t>
      </w:r>
      <w:r>
        <w:br/>
        <w:t xml:space="preserve">  const startSiren = useCallback(() =&gt; {</w:t>
      </w:r>
      <w:r>
        <w:br/>
        <w:t xml:space="preserve">    try {</w:t>
      </w:r>
      <w:r>
        <w:br/>
        <w:t xml:space="preserve">      const ctx = new (window.AudioContext || window.webkitAudioContext)();</w:t>
      </w:r>
      <w:r>
        <w:br/>
        <w:t xml:space="preserve">      sirenCtxRef.current = ctx;</w:t>
      </w:r>
      <w:r>
        <w:br/>
        <w:t xml:space="preserve">      const nodes = [];</w:t>
      </w:r>
      <w:r>
        <w:br/>
      </w:r>
      <w:r>
        <w:br/>
        <w:t xml:space="preserve">      const playTone = (freq1, freq2, duration, startTime) =&gt; {</w:t>
      </w:r>
      <w:r>
        <w:br/>
        <w:t xml:space="preserve">        const osc = ctx.createOscillator();</w:t>
      </w:r>
      <w:r>
        <w:br/>
        <w:t xml:space="preserve">        const gain = ctx.createGain();</w:t>
      </w:r>
      <w:r>
        <w:br/>
        <w:t xml:space="preserve">        osc.connect(gain);</w:t>
      </w:r>
      <w:r>
        <w:br/>
        <w:t xml:space="preserve">        gain.connect(ctx.destination);</w:t>
      </w:r>
      <w:r>
        <w:br/>
        <w:t xml:space="preserve">        osc.type = 'sawtooth';</w:t>
      </w:r>
      <w:r>
        <w:br/>
        <w:t xml:space="preserve">        osc.frequency.setValueAtTime(freq1, startTime);</w:t>
      </w:r>
      <w:r>
        <w:br/>
        <w:t xml:space="preserve">        osc.frequency.linearRampToValueAtTime(freq2, startTime + duration / 2);</w:t>
      </w:r>
      <w:r>
        <w:br/>
        <w:t xml:space="preserve">        osc.frequency.linearRampToValueAtTime(freq1, startTime + duration);</w:t>
      </w:r>
      <w:r>
        <w:br/>
        <w:t xml:space="preserve">        gain.gain.setValueAtTime(0.35, startTime);</w:t>
      </w:r>
      <w:r>
        <w:br/>
        <w:t xml:space="preserve">        osc.start(startTime);</w:t>
      </w:r>
      <w:r>
        <w:br/>
        <w:t xml:space="preserve">        osc.stop(startTime + duration);</w:t>
      </w:r>
      <w:r>
        <w:br/>
        <w:t xml:space="preserve">        nodes.push(osc);</w:t>
      </w:r>
      <w:r>
        <w:br/>
        <w:t xml:space="preserve">      };</w:t>
      </w:r>
      <w:r>
        <w:br/>
      </w:r>
      <w:r>
        <w:br/>
        <w:t xml:space="preserve">      // Loop a wailing siren pattern for 15 seconds</w:t>
      </w:r>
      <w:r>
        <w:br/>
        <w:t xml:space="preserve">      for (let i = 0; i &lt; 15; i++) {</w:t>
      </w:r>
      <w:r>
        <w:br/>
        <w:t xml:space="preserve">        playTone(880, 660, 0.5, ctx.currentTime + i * 0.5);</w:t>
      </w:r>
      <w:r>
        <w:br/>
        <w:t xml:space="preserve">      }</w:t>
      </w:r>
      <w:r>
        <w:br/>
      </w:r>
      <w:r>
        <w:lastRenderedPageBreak/>
        <w:br/>
        <w:t xml:space="preserve">      sirenNodesRef.current = nodes;</w:t>
      </w:r>
      <w:r>
        <w:br/>
        <w:t xml:space="preserve">      console.log('[Siren] 🔊 Distress siren started');</w:t>
      </w:r>
      <w:r>
        <w:br/>
        <w:t xml:space="preserve">    } catch (err) {</w:t>
      </w:r>
      <w:r>
        <w:br/>
        <w:t xml:space="preserve">      console.warn('[Siren] Web Audio API unavailable:', err);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const stopSiren = useCallback(() =&gt; {</w:t>
      </w:r>
      <w:r>
        <w:br/>
        <w:t xml:space="preserve">    sirenNodesRef.current.forEach(n =&gt; { try { n.stop(); } catch (_) {} });</w:t>
      </w:r>
      <w:r>
        <w:br/>
        <w:t xml:space="preserve">    sirenNodesRef.current = [];</w:t>
      </w:r>
      <w:r>
        <w:br/>
        <w:t xml:space="preserve">    if (sirenCtxRef.current) {</w:t>
      </w:r>
      <w:r>
        <w:br/>
        <w:t xml:space="preserve">      sirenCtxRef.current.close().catch(() =&gt; {});</w:t>
      </w:r>
      <w:r>
        <w:br/>
        <w:t xml:space="preserve">      sirenCtxRef.current = null;</w:t>
      </w:r>
      <w:r>
        <w:br/>
        <w:t xml:space="preserve">    }</w:t>
      </w:r>
      <w:r>
        <w:br/>
        <w:t xml:space="preserve">    console.log('[Siren] 🔇 Siren stopped');</w:t>
      </w:r>
      <w:r>
        <w:br/>
        <w:t xml:space="preserve">  }, []);</w:t>
      </w:r>
      <w:r>
        <w:br/>
      </w:r>
      <w:r>
        <w:br/>
        <w:t xml:space="preserve">  // ─── React to crash state ──────────────────────────</w:t>
      </w:r>
      <w:r>
        <w:br/>
        <w:t xml:space="preserve">  useEffect(() =&gt; {</w:t>
      </w:r>
      <w:r>
        <w:br/>
        <w:t xml:space="preserve">    if (isCrashDetected) {</w:t>
      </w:r>
      <w:r>
        <w:br/>
        <w:t xml:space="preserve">      startSiren();</w:t>
      </w:r>
      <w:r>
        <w:br/>
        <w:t xml:space="preserve">      setVoiceListening(true);</w:t>
      </w:r>
      <w:r>
        <w:br/>
        <w:t xml:space="preserve">      startCrashCancellationListener(() =&gt; {</w:t>
      </w:r>
      <w:r>
        <w:br/>
        <w:t xml:space="preserve">        // Voice cancelled — abort SOS</w:t>
      </w:r>
      <w:r>
        <w:br/>
        <w:t xml:space="preserve">        setVoiceListening(false);</w:t>
      </w:r>
      <w:r>
        <w:br/>
        <w:t xml:space="preserve">        stopSiren();</w:t>
      </w:r>
      <w:r>
        <w:br/>
        <w:t xml:space="preserve">        setIsCrashDetected(false);</w:t>
      </w:r>
      <w:r>
        <w:br/>
        <w:t xml:space="preserve">        console.log('[VoiceCancel] SOS aborted by voice command.');</w:t>
      </w:r>
      <w:r>
        <w:br/>
        <w:t xml:space="preserve">      });</w:t>
      </w:r>
      <w:r>
        <w:br/>
        <w:t xml:space="preserve">    } else {</w:t>
      </w:r>
      <w:r>
        <w:br/>
        <w:t xml:space="preserve">      stopSiren();</w:t>
      </w:r>
      <w:r>
        <w:br/>
        <w:t xml:space="preserve">      stopCrashCancellationListener();</w:t>
      </w:r>
      <w:r>
        <w:br/>
        <w:t xml:space="preserve">      setVoiceListening(false);</w:t>
      </w:r>
      <w:r>
        <w:br/>
        <w:t xml:space="preserve">    }</w:t>
      </w:r>
      <w:r>
        <w:br/>
        <w:t xml:space="preserve">    return () =&gt; {</w:t>
      </w:r>
      <w:r>
        <w:br/>
        <w:t xml:space="preserve">      stopSiren();</w:t>
      </w:r>
      <w:r>
        <w:br/>
        <w:t xml:space="preserve">      stopCrashCancellationListener();</w:t>
      </w:r>
      <w:r>
        <w:br/>
        <w:t xml:space="preserve">    };</w:t>
      </w:r>
      <w:r>
        <w:br/>
        <w:t xml:space="preserve">  }, [isCrashDetected, startSiren, stopSiren]);</w:t>
      </w:r>
      <w:r>
        <w:br/>
      </w:r>
      <w:r>
        <w:br/>
        <w:t xml:space="preserve">  // Zero-Touch Auto-Dispatch: Twilio first, wa.me fallback</w:t>
      </w:r>
      <w:r>
        <w:br/>
        <w:t xml:space="preserve">  const dispatchSOS = useCallback(async (snapshotMedicalId, snapshotTelemetry, snapshotGForce) =&gt; {</w:t>
      </w:r>
      <w:r>
        <w:br/>
        <w:t xml:space="preserve">    // Use snapshots passed at call time to avoid stale closure after state reset</w:t>
      </w:r>
      <w:r>
        <w:br/>
        <w:t xml:space="preserve">    const contact = snapshotMedicalId?.emergencyContact;</w:t>
      </w:r>
      <w:r>
        <w:br/>
        <w:t xml:space="preserve">    if (!contact) {</w:t>
      </w:r>
      <w:r>
        <w:br/>
        <w:t xml:space="preserve">      console.warn('[Dispatch] No emergency contact set — skipping dispatch.');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const lat = snapshotTelemetry?.lat === 'WAITING' ? '0' : (snapshotTelemetry?.lat || '0');</w:t>
      </w:r>
      <w:r>
        <w:br/>
        <w:t xml:space="preserve">    const lng = snapshotTelemetry?.lng === 'GPS'     ? '0' : (snapshotTelemetry?.lng || '0');</w:t>
      </w:r>
      <w:r>
        <w:br/>
        <w:t xml:space="preserve">    const bloodType = snapshotMedicalId?.bloodType || 'Unknown';</w:t>
      </w:r>
      <w:r>
        <w:br/>
        <w:t xml:space="preserve">    const force = snapshotGForce &gt; 1.5 ? snapshotGForce.toFixed(1) : '4.8';</w:t>
      </w:r>
      <w:r>
        <w:br/>
      </w:r>
      <w:r>
        <w:br/>
        <w:t xml:space="preserve">    // Build wa.me link upfront (used as fallback)</w:t>
      </w:r>
      <w:r>
        <w:br/>
        <w:t xml:space="preserve">    const phone = contact.replace(/[^\d+]/g, '');</w:t>
      </w:r>
      <w:r>
        <w:br/>
        <w:t xml:space="preserve">    const msg = encodeURIComponent(</w:t>
      </w:r>
      <w:r>
        <w:br/>
      </w:r>
      <w:r>
        <w:lastRenderedPageBreak/>
        <w:t xml:space="preserve">      `\uD83D\uDEA8 ROAD SOS EMERGENCY! \uD83D\uDEA8\n` +</w:t>
      </w:r>
      <w:r>
        <w:br/>
        <w:t xml:space="preserve">      `Automatic Crash Detected (Force: &gt;${force}G).\n` +</w:t>
      </w:r>
      <w:r>
        <w:br/>
        <w:t xml:space="preserve">      `Location: https://maps.google.com/?q=${lat},${lng}\n` +</w:t>
      </w:r>
      <w:r>
        <w:br/>
        <w:t xml:space="preserve">      `Blood Type: ${bloodType}`</w:t>
      </w:r>
      <w:r>
        <w:br/>
        <w:t xml:space="preserve">    );</w:t>
      </w:r>
      <w:r>
        <w:br/>
        <w:t xml:space="preserve">    const waLink = `https://wa.me/${phone}?text=${msg}`;</w:t>
      </w:r>
      <w:r>
        <w:br/>
      </w:r>
      <w:r>
        <w:br/>
        <w:t xml:space="preserve">    console.log('[Dispatch] Attempting Twilio zero-touch dispatch to:', contact);</w:t>
      </w:r>
      <w:r>
        <w:br/>
      </w:r>
      <w:r>
        <w:br/>
        <w:t xml:space="preserve">    try {</w:t>
      </w:r>
      <w:r>
        <w:br/>
        <w:t xml:space="preserve">      const apiBase = import.meta.env.VITE_API_BASE || 'http://127.0.0.1:8000';</w:t>
      </w:r>
      <w:r>
        <w:br/>
        <w:t xml:space="preserve">      const res = await fetch(`${apiBase}/dispatch-whatsapp`, {</w:t>
      </w:r>
      <w:r>
        <w:br/>
        <w:t xml:space="preserve">        method: 'POST',</w:t>
      </w:r>
      <w:r>
        <w:br/>
        <w:t xml:space="preserve">        headers: { 'Content-Type': 'application/json' },</w:t>
      </w:r>
      <w:r>
        <w:br/>
        <w:t xml:space="preserve">        body: JSON.stringify({</w:t>
      </w:r>
      <w:r>
        <w:br/>
        <w:t xml:space="preserve">          contact_number: contact,</w:t>
      </w:r>
      <w:r>
        <w:br/>
        <w:t xml:space="preserve">          latitude:  parseFloat(lat),</w:t>
      </w:r>
      <w:r>
        <w:br/>
        <w:t xml:space="preserve">          longitude: parseFloat(lng),</w:t>
      </w:r>
      <w:r>
        <w:br/>
        <w:t xml:space="preserve">          blood_type: bloodType,</w:t>
      </w:r>
      <w:r>
        <w:br/>
        <w:t xml:space="preserve">          message_type: 'crash',</w:t>
      </w:r>
      <w:r>
        <w:br/>
        <w:t xml:space="preserve">        }),</w:t>
      </w:r>
      <w:r>
        <w:br/>
        <w:t xml:space="preserve">        signal: AbortSignal.timeout(8000),</w:t>
      </w:r>
      <w:r>
        <w:br/>
        <w:t xml:space="preserve">      });</w:t>
      </w:r>
      <w:r>
        <w:br/>
      </w:r>
      <w:r>
        <w:br/>
        <w:t xml:space="preserve">      const data = await res.json().catch(() =&gt; ({}));</w:t>
      </w:r>
      <w:r>
        <w:br/>
        <w:t xml:space="preserve">      console.log('[Dispatch] Backend response:', data);</w:t>
      </w:r>
      <w:r>
        <w:br/>
      </w:r>
      <w:r>
        <w:br/>
        <w:t xml:space="preserve">      if (data?.delivered &amp;&amp; data?.method === 'twilio') {</w:t>
      </w:r>
      <w:r>
        <w:br/>
        <w:t xml:space="preserve">        console.log('[Dispatch] ✅ Twilio WhatsApp delivered. SID:', data.sid);</w:t>
      </w:r>
      <w:r>
        <w:br/>
        <w:t xml:space="preserve">        return;</w:t>
      </w:r>
      <w:r>
        <w:br/>
        <w:t xml:space="preserve">      }</w:t>
      </w:r>
      <w:r>
        <w:br/>
        <w:t xml:space="preserve">      // Backend said fallback or non-ok status</w:t>
      </w:r>
      <w:r>
        <w:br/>
        <w:t xml:space="preserve">      throw new Error(data?.method || 'fallback');</w:t>
      </w:r>
      <w:r>
        <w:br/>
      </w:r>
      <w:r>
        <w:br/>
        <w:t xml:space="preserve">    } catch (err) {</w:t>
      </w:r>
      <w:r>
        <w:br/>
        <w:t xml:space="preserve">      // Bug fix: use location.href instead of window.open() — open() is blocked</w:t>
      </w:r>
      <w:r>
        <w:br/>
        <w:t xml:space="preserve">      // by browsers when called from async context (no direct user gesture)</w:t>
      </w:r>
      <w:r>
        <w:br/>
        <w:t xml:space="preserve">      console.warn('[Dispatch] ⚠️ Twilio failed, redirecting to wa.me:', err.message);</w:t>
      </w:r>
      <w:r>
        <w:br/>
        <w:t xml:space="preserve">      window.location.href = waLink;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// Handle Crash Expiration (timer hits zero)</w:t>
      </w:r>
      <w:r>
        <w:br/>
        <w:t xml:space="preserve">  useEffect(() =&gt; {</w:t>
      </w:r>
      <w:r>
        <w:br/>
        <w:t xml:space="preserve">    if (isCrashDetected &amp;&amp; crashTimer === 0) {</w:t>
      </w:r>
      <w:r>
        <w:br/>
        <w:t xml:space="preserve">      // Capture state snapshots BEFORE resetting state to avoid stale closure</w:t>
      </w:r>
      <w:r>
        <w:br/>
        <w:t xml:space="preserve">      const medicalSnapshot  = medicalId;</w:t>
      </w:r>
      <w:r>
        <w:br/>
        <w:t xml:space="preserve">      const telemetrySnapshot = telemetry;</w:t>
      </w:r>
      <w:r>
        <w:br/>
        <w:t xml:space="preserve">      const gForceSnapshot   = currentGForce;</w:t>
      </w:r>
      <w:r>
        <w:br/>
      </w:r>
      <w:r>
        <w:br/>
        <w:t xml:space="preserve">      setIsCrashDetected(false);</w:t>
      </w:r>
      <w:r>
        <w:br/>
        <w:t xml:space="preserve">      dispatchSOS(medicalSnapshot, telemetrySnapshot, gForceSnapshot);</w:t>
      </w:r>
      <w:r>
        <w:br/>
        <w:t xml:space="preserve">      triggerBootSequence();</w:t>
      </w:r>
      <w:r>
        <w:br/>
        <w:t xml:space="preserve">    }</w:t>
      </w:r>
      <w:r>
        <w:br/>
        <w:t xml:space="preserve">  }, [isCrashDetected, crashTimer, dispatchSOS, medicalId, telemetry, currentGForce]);</w:t>
      </w:r>
      <w:r>
        <w:br/>
      </w:r>
      <w:r>
        <w:br/>
      </w:r>
      <w:r>
        <w:br/>
        <w:t xml:space="preserve">  // ─── Haversine distance helper ─────────────────────</w:t>
      </w:r>
      <w:r>
        <w:br/>
        <w:t xml:space="preserve">  const haversineKm = useCallback((lat1, lng1, lat2, lng2) =&gt; {</w:t>
      </w:r>
      <w:r>
        <w:br/>
        <w:t xml:space="preserve">    const R = 6371;</w:t>
      </w:r>
      <w:r>
        <w:br/>
        <w:t xml:space="preserve">    const dLat = (lat2 - lat1) * Math.PI / 180;</w:t>
      </w:r>
      <w:r>
        <w:br/>
      </w:r>
      <w:r>
        <w:lastRenderedPageBreak/>
        <w:t xml:space="preserve">    const dLng = (lng2 - lng1) * Math.PI / 180;</w:t>
      </w:r>
      <w:r>
        <w:br/>
        <w:t xml:space="preserve">    const a = Math.sin(dLat / 2) ** 2 +</w:t>
      </w:r>
      <w:r>
        <w:br/>
        <w:t xml:space="preserve">              Math.cos(lat1 * Math.PI / 180) *</w:t>
      </w:r>
      <w:r>
        <w:br/>
        <w:t xml:space="preserve">              Math.cos(lat2 * Math.PI / 180) *</w:t>
      </w:r>
      <w:r>
        <w:br/>
        <w:t xml:space="preserve">              Math.sin(dLng / 2) ** 2;</w:t>
      </w:r>
      <w:r>
        <w:br/>
        <w:t xml:space="preserve">    return R * 2 * Math.atan2(Math.sqrt(a), Math.sqrt(1 - a));</w:t>
      </w:r>
      <w:r>
        <w:br/>
        <w:t xml:space="preserve">  }, []);</w:t>
      </w:r>
      <w:r>
        <w:br/>
      </w:r>
      <w:r>
        <w:br/>
        <w:t xml:space="preserve">  // ─── Smart Hospital Scan (Network-First, Cache-Fallback) ──</w:t>
      </w:r>
      <w:r>
        <w:br/>
        <w:t xml:space="preserve">  const HOSPITAL_CACHE_KEY = 'roadsos_cached_hospitals';</w:t>
      </w:r>
      <w:r>
        <w:br/>
        <w:t xml:space="preserve">  const FALLBACK_HOSPITALS = [</w:t>
      </w:r>
      <w:r>
        <w:br/>
        <w:t xml:space="preserve">    { name: 'Government General Hospital', dist: 'Unknown', type: 'EMERGENCY',   phone: '104', lat: 0, lng: 0 },</w:t>
      </w:r>
      <w:r>
        <w:br/>
        <w:t xml:space="preserve">    { name: 'Primary Health Centre',       dist: 'Unknown', type: 'PRIMARY CARE', phone: '108', lat: 0, lng: 0 },</w:t>
      </w:r>
      <w:r>
        <w:br/>
        <w:t xml:space="preserve">  ];</w:t>
      </w:r>
      <w:r>
        <w:br/>
      </w:r>
      <w:r>
        <w:br/>
        <w:t xml:space="preserve">  const scanForHospitals = useCallback(async (rawLat, rawLng) =&gt; {</w:t>
      </w:r>
      <w:r>
        <w:br/>
        <w:t xml:space="preserve">    setIsRadarScanning(true);</w:t>
      </w:r>
      <w:r>
        <w:br/>
        <w:t xml:space="preserve">    setRealHospitals([]);</w:t>
      </w:r>
      <w:r>
        <w:br/>
      </w:r>
      <w:r>
        <w:br/>
        <w:t xml:space="preserve">    let lat = parseFloat(rawLat);</w:t>
      </w:r>
      <w:r>
        <w:br/>
        <w:t xml:space="preserve">    let lng = parseFloat(rawLng);</w:t>
      </w:r>
      <w:r>
        <w:br/>
      </w:r>
      <w:r>
        <w:br/>
        <w:t xml:space="preserve">    if (isNaN(lat) || isNaN(lng) || lat === 0 || lng === 0) {</w:t>
      </w:r>
      <w:r>
        <w:br/>
        <w:t xml:space="preserve">      try {</w:t>
      </w:r>
      <w:r>
        <w:br/>
        <w:t xml:space="preserve">        const pos = await getCurrentPosition();</w:t>
      </w:r>
      <w:r>
        <w:br/>
        <w:t xml:space="preserve">        lat = pos.lat;</w:t>
      </w:r>
      <w:r>
        <w:br/>
        <w:t xml:space="preserve">        lng = pos.lng;</w:t>
      </w:r>
      <w:r>
        <w:br/>
        <w:t xml:space="preserve">      } catch (err) {</w:t>
      </w:r>
      <w:r>
        <w:br/>
        <w:t xml:space="preserve">        console.warn('[Hospitals] Could not acquire direct GPS coordinates:', err);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const validCoords = !isNaN(lat) &amp;&amp; !isNaN(lng) &amp;&amp; lat !== 0 &amp;&amp; lng !== 0;</w:t>
      </w:r>
      <w:r>
        <w:br/>
      </w:r>
      <w:r>
        <w:br/>
        <w:t xml:space="preserve">    try {</w:t>
      </w:r>
      <w:r>
        <w:br/>
        <w:t xml:space="preserve">      if (!navigator.onLine) throw new Error('offline');</w:t>
      </w:r>
      <w:r>
        <w:br/>
        <w:t xml:space="preserve">      if (!validCoords) throw new Error('invalid_coords');</w:t>
      </w:r>
      <w:r>
        <w:br/>
      </w:r>
      <w:r>
        <w:br/>
        <w:t xml:space="preserve">      // Query Overpass directly from the client to avoid Render/AWS IP blocks &amp; cold starts</w:t>
      </w:r>
      <w:r>
        <w:br/>
        <w:t xml:space="preserve">      const query = `[out:json][timeout:15];(node["amenity"="hospital"](around:10000,${lat},${lng});way["amenity"="hospital"](around:10000,${lat},${lng});relation["amenity"="hospital"](around:10000,${lat},${lng}););out center body;`;</w:t>
      </w:r>
      <w:r>
        <w:br/>
        <w:t xml:space="preserve">      </w:t>
      </w:r>
      <w:r>
        <w:br/>
        <w:t xml:space="preserve">      const res = await fetch('https://overpass-api.de/api/interpreter', {</w:t>
      </w:r>
      <w:r>
        <w:br/>
        <w:t xml:space="preserve">        method: 'POST',</w:t>
      </w:r>
      <w:r>
        <w:br/>
        <w:t xml:space="preserve">        headers: { 'Content-Type': 'application/x-www-form-urlencoded' },</w:t>
      </w:r>
      <w:r>
        <w:br/>
        <w:t xml:space="preserve">        body: new URLSearchParams({ data: query }),</w:t>
      </w:r>
      <w:r>
        <w:br/>
        <w:t xml:space="preserve">        signal: AbortSignal.timeout(15000)</w:t>
      </w:r>
      <w:r>
        <w:br/>
        <w:t xml:space="preserve">      });</w:t>
      </w:r>
      <w:r>
        <w:br/>
        <w:t xml:space="preserve">      </w:t>
      </w:r>
      <w:r>
        <w:br/>
        <w:t xml:space="preserve">      if (!res.ok) throw new Error(`Overpass API Error: ${res.status}`);</w:t>
      </w:r>
      <w:r>
        <w:br/>
        <w:t xml:space="preserve">      const json = await res.json();</w:t>
      </w:r>
      <w:r>
        <w:br/>
        <w:t xml:space="preserve">      </w:t>
      </w:r>
      <w:r>
        <w:br/>
        <w:t xml:space="preserve">      const mapped = (json.elements || []).map(el =&gt; {</w:t>
      </w:r>
      <w:r>
        <w:br/>
        <w:t xml:space="preserve">        const h_lat = el.lat || el.center?.lat;</w:t>
      </w:r>
      <w:r>
        <w:br/>
        <w:t xml:space="preserve">        const h_lng = el.lon || el.center?.lon;</w:t>
      </w:r>
      <w:r>
        <w:br/>
        <w:t xml:space="preserve">        const distKm = (validCoords &amp;&amp; h_lat &amp;&amp; h_lng) ? haversineKm(lat, lng, h_lat, h_lng) : null;</w:t>
      </w:r>
      <w:r>
        <w:br/>
      </w:r>
      <w:r>
        <w:lastRenderedPageBreak/>
        <w:t xml:space="preserve">        </w:t>
      </w:r>
      <w:r>
        <w:br/>
        <w:t xml:space="preserve">        return {</w:t>
      </w:r>
      <w:r>
        <w:br/>
        <w:t xml:space="preserve">          name:   el.tags?.name || el.tags?.['name:en'] || 'Unnamed Medical Facility',</w:t>
      </w:r>
      <w:r>
        <w:br/>
        <w:t xml:space="preserve">          type:   (el.tags?.['operator:type'] || el.tags?.healthcare || 'HOSPITAL').toUpperCase(),</w:t>
      </w:r>
      <w:r>
        <w:br/>
        <w:t xml:space="preserve">          phone:  el.tags?.phone || el.tags?.['contact:phone'] || '',</w:t>
      </w:r>
      <w:r>
        <w:br/>
        <w:t xml:space="preserve">          lat:    h_lat,</w:t>
      </w:r>
      <w:r>
        <w:br/>
        <w:t xml:space="preserve">          lng:    h_lng,</w:t>
      </w:r>
      <w:r>
        <w:br/>
        <w:t xml:space="preserve">          dist:   distKm !== null ? `${distKm.toFixed(1)} km` : 'Nearby',</w:t>
      </w:r>
      <w:r>
        <w:br/>
        <w:t xml:space="preserve">          distKm: distKm !== null ? distKm : 999,</w:t>
      </w:r>
      <w:r>
        <w:br/>
        <w:t xml:space="preserve">        };</w:t>
      </w:r>
      <w:r>
        <w:br/>
        <w:t xml:space="preserve">      }).filter(h =&gt; h.lat &amp;&amp; h.lng).sort((a, b) =&gt; a.distKm - b.distKm);</w:t>
      </w:r>
      <w:r>
        <w:br/>
      </w:r>
      <w:r>
        <w:br/>
        <w:t xml:space="preserve">      const result = mapped.length &gt; 0 ? mapped : FALLBACK_HOSPITALS;</w:t>
      </w:r>
      <w:r>
        <w:br/>
        <w:t xml:space="preserve">      const isFallback = mapped.length === 0;</w:t>
      </w:r>
      <w:r>
        <w:br/>
      </w:r>
      <w:r>
        <w:br/>
        <w:t xml:space="preserve">      setRealHospitals(result);</w:t>
      </w:r>
      <w:r>
        <w:br/>
        <w:t xml:space="preserve">      setHospitalSource(isFallback ? 'offline' : 'live');</w:t>
      </w:r>
      <w:r>
        <w:br/>
        <w:t xml:space="preserve">      </w:t>
      </w:r>
      <w:r>
        <w:br/>
        <w:t xml:space="preserve">      if (!isFallback) {</w:t>
      </w:r>
      <w:r>
        <w:br/>
        <w:t xml:space="preserve">          localStorage.setItem(HOSPITAL_CACHE_KEY, JSON.stringify({</w:t>
      </w:r>
      <w:r>
        <w:br/>
        <w:t xml:space="preserve">            originLat: lat,</w:t>
      </w:r>
      <w:r>
        <w:br/>
        <w:t xml:space="preserve">            originLng: lng,</w:t>
      </w:r>
      <w:r>
        <w:br/>
        <w:t xml:space="preserve">            timestamp: Date.now(),</w:t>
      </w:r>
      <w:r>
        <w:br/>
        <w:t xml:space="preserve">            data: result</w:t>
      </w:r>
      <w:r>
        <w:br/>
        <w:t xml:space="preserve">          }));</w:t>
      </w:r>
      <w:r>
        <w:br/>
        <w:t xml:space="preserve">          console.log(`[Hospitals] ✅ ${result.length} results directly from Overpass.`);</w:t>
      </w:r>
      <w:r>
        <w:br/>
        <w:t xml:space="preserve">      } else {</w:t>
      </w:r>
      <w:r>
        <w:br/>
        <w:t xml:space="preserve">          console.log(`[Hospitals] ⚠️ Overpass returned 0 results, using fallback data.`);</w:t>
      </w:r>
      <w:r>
        <w:br/>
        <w:t xml:space="preserve">      }</w:t>
      </w:r>
      <w:r>
        <w:br/>
      </w:r>
      <w:r>
        <w:br/>
        <w:t xml:space="preserve">    } catch (err) {</w:t>
      </w:r>
      <w:r>
        <w:br/>
        <w:t xml:space="preserve">      console.warn('[Hospitals] ⚠️ Fetch failed:', err.message);</w:t>
      </w:r>
      <w:r>
        <w:br/>
        <w:t xml:space="preserve">      try {</w:t>
      </w:r>
      <w:r>
        <w:br/>
        <w:t xml:space="preserve">        const cachedStr = localStorage.getItem(HOSPITAL_CACHE_KEY);</w:t>
      </w:r>
      <w:r>
        <w:br/>
        <w:t xml:space="preserve">        if (cachedStr) {</w:t>
      </w:r>
      <w:r>
        <w:br/>
        <w:t xml:space="preserve">          const parsed = JSON.parse(cachedStr);</w:t>
      </w:r>
      <w:r>
        <w:br/>
        <w:t xml:space="preserve">          const cachedHospitals = Array.isArray(parsed) ? parsed : parsed.data;</w:t>
      </w:r>
      <w:r>
        <w:br/>
        <w:t xml:space="preserve">          </w:t>
      </w:r>
      <w:r>
        <w:br/>
        <w:t xml:space="preserve">          if (!Array.isArray(parsed) &amp;&amp; parsed.originLat &amp;&amp; parsed.originLng &amp;&amp; validCoords) {</w:t>
      </w:r>
      <w:r>
        <w:br/>
        <w:t xml:space="preserve">             const distFromCache = haversineKm(lat, lng, parsed.originLat, parsed.originLng);</w:t>
      </w:r>
      <w:r>
        <w:br/>
        <w:t xml:space="preserve">             if (distFromCache &gt; 20) {</w:t>
      </w:r>
      <w:r>
        <w:br/>
        <w:t xml:space="preserve">                 console.warn('[Hospitals] 🗑️ Cache invalidated (Stale Geography: &gt;20km away).');</w:t>
      </w:r>
      <w:r>
        <w:br/>
        <w:t xml:space="preserve">                 throw new Error('Stale Geography'); // force fallback</w:t>
      </w:r>
      <w:r>
        <w:br/>
        <w:t xml:space="preserve">             }</w:t>
      </w:r>
      <w:r>
        <w:br/>
        <w:t xml:space="preserve">          }</w:t>
      </w:r>
      <w:r>
        <w:br/>
        <w:t xml:space="preserve">          </w:t>
      </w:r>
      <w:r>
        <w:br/>
        <w:t xml:space="preserve">          setRealHospitals(cachedHospitals);</w:t>
      </w:r>
      <w:r>
        <w:br/>
        <w:t xml:space="preserve">          setHospitalSource('cached');</w:t>
      </w:r>
      <w:r>
        <w:br/>
        <w:t xml:space="preserve">          console.log('[Hospitals] 📦 Loaded from cache.');</w:t>
      </w:r>
      <w:r>
        <w:br/>
        <w:t xml:space="preserve">          return;</w:t>
      </w:r>
      <w:r>
        <w:br/>
        <w:t xml:space="preserve">        }</w:t>
      </w:r>
      <w:r>
        <w:br/>
        <w:t xml:space="preserve">      } catch (_) { /* corrupt cache */ }</w:t>
      </w:r>
      <w:r>
        <w:br/>
        <w:t xml:space="preserve">      setRealHospitals(FALLBACK_HOSPITALS);</w:t>
      </w:r>
      <w:r>
        <w:br/>
        <w:t xml:space="preserve">      setHospitalSource('offline');</w:t>
      </w:r>
      <w:r>
        <w:br/>
        <w:t xml:space="preserve">      console.log('[Hospitals] 🔴 Using built-in fallback hospitals.');</w:t>
      </w:r>
      <w:r>
        <w:br/>
        <w:t xml:space="preserve">    } finally {</w:t>
      </w:r>
      <w:r>
        <w:br/>
      </w:r>
      <w:r>
        <w:lastRenderedPageBreak/>
        <w:t xml:space="preserve">      setIsRadarScanning(false);</w:t>
      </w:r>
      <w:r>
        <w:br/>
        <w:t xml:space="preserve">    }</w:t>
      </w:r>
      <w:r>
        <w:br/>
        <w:t xml:space="preserve">  }, [haversineKm]);</w:t>
      </w:r>
      <w:r>
        <w:br/>
      </w:r>
      <w:r>
        <w:br/>
        <w:t xml:space="preserve">  // Real Sensors (GPS &amp; Accelerometer)</w:t>
      </w:r>
      <w:r>
        <w:br/>
        <w:t xml:space="preserve">  useEffect(() =&gt; {</w:t>
      </w:r>
      <w:r>
        <w:br/>
        <w:t xml:space="preserve">    if (!permissionsGranted) return;</w:t>
      </w:r>
      <w:r>
        <w:br/>
        <w:t xml:space="preserve">    </w:t>
      </w:r>
      <w:r>
        <w:br/>
        <w:t xml:space="preserve">    // Start tracking GPS Speed immediately for the background gates</w:t>
      </w:r>
      <w:r>
        <w:br/>
        <w:t xml:space="preserve">    startSpeedTracking();</w:t>
      </w:r>
      <w:r>
        <w:br/>
        <w:t xml:space="preserve">    </w:t>
      </w:r>
      <w:r>
        <w:br/>
        <w:t xml:space="preserve">    // Poll GPS location and speed for Telemetry UI</w:t>
      </w:r>
      <w:r>
        <w:br/>
        <w:t xml:space="preserve">    const geoInterval = setInterval(async () =&gt; {</w:t>
      </w:r>
      <w:r>
        <w:br/>
        <w:t xml:space="preserve">      try {</w:t>
      </w:r>
      <w:r>
        <w:br/>
        <w:t xml:space="preserve">        const pos = await getCurrentPosition();</w:t>
      </w:r>
      <w:r>
        <w:br/>
        <w:t xml:space="preserve">        setTelemetry({</w:t>
      </w:r>
      <w:r>
        <w:br/>
        <w:t xml:space="preserve">          lat: pos.lat.toFixed(4),</w:t>
      </w:r>
      <w:r>
        <w:br/>
        <w:t xml:space="preserve">          lng: pos.lng.toFixed(4),</w:t>
      </w:r>
      <w:r>
        <w:br/>
        <w:t xml:space="preserve">          accuracy: `±${Math.round(pos.accuracy)}m`</w:t>
      </w:r>
      <w:r>
        <w:br/>
        <w:t xml:space="preserve">        });</w:t>
      </w:r>
      <w:r>
        <w:br/>
        <w:t xml:space="preserve">      } catch (err) {</w:t>
      </w:r>
      <w:r>
        <w:br/>
        <w:t xml:space="preserve">        // Ignored, keeps 'WAITING'</w:t>
      </w:r>
      <w:r>
        <w:br/>
        <w:t xml:space="preserve">      }</w:t>
      </w:r>
      <w:r>
        <w:br/>
        <w:t xml:space="preserve">      setCurrentSpeed(getLastKnownSpeed() * 3.6); // to km/h</w:t>
      </w:r>
      <w:r>
        <w:br/>
        <w:t xml:space="preserve">    }, 2000);</w:t>
      </w:r>
      <w:r>
        <w:br/>
      </w:r>
      <w:r>
        <w:br/>
        <w:t xml:space="preserve">    return () =&gt; {</w:t>
      </w:r>
      <w:r>
        <w:br/>
        <w:t xml:space="preserve">      stopSpeedTracking();</w:t>
      </w:r>
      <w:r>
        <w:br/>
        <w:t xml:space="preserve">      clearInterval(geoInterval);</w:t>
      </w:r>
      <w:r>
        <w:br/>
        <w:t xml:space="preserve">    };</w:t>
      </w:r>
      <w:r>
        <w:br/>
        <w:t xml:space="preserve">  }, [permissionsGranted]);</w:t>
      </w:r>
      <w:r>
        <w:br/>
      </w:r>
      <w:r>
        <w:br/>
        <w:t xml:space="preserve">  // ─── Auto-scan hospitals when HOSPITALS state is entered ──</w:t>
      </w:r>
      <w:r>
        <w:br/>
        <w:t xml:space="preserve">  useEffect(() =&gt; {</w:t>
      </w:r>
      <w:r>
        <w:br/>
        <w:t xml:space="preserve">    if (systemState === 'HOSPITALS') {</w:t>
      </w:r>
      <w:r>
        <w:br/>
        <w:t xml:space="preserve">      const lat = telemetry.lat === 'WAITING' ? '0' : telemetry.lat;</w:t>
      </w:r>
      <w:r>
        <w:br/>
        <w:t xml:space="preserve">      const lng = telemetry.lng === 'GPS'     ? '0' : telemetry.lng;</w:t>
      </w:r>
      <w:r>
        <w:br/>
        <w:t xml:space="preserve">      scanForHospitals(lat, lng);</w:t>
      </w:r>
      <w:r>
        <w:br/>
        <w:t xml:space="preserve">    }</w:t>
      </w:r>
      <w:r>
        <w:br/>
        <w:t xml:space="preserve">  }, [systemState, scanForHospitals]);</w:t>
      </w:r>
      <w:r>
        <w:br/>
      </w:r>
      <w:r>
        <w:br/>
        <w:t xml:space="preserve">  // Drive Mode Sensors</w:t>
      </w:r>
      <w:r>
        <w:br/>
        <w:t xml:space="preserve">  useEffect(() =&gt; {</w:t>
      </w:r>
      <w:r>
        <w:br/>
        <w:t xml:space="preserve">    if (systemState === 'DRIVE_MODE' &amp;&amp; !isCrashDetected) {</w:t>
      </w:r>
      <w:r>
        <w:br/>
        <w:t xml:space="preserve">      // Listen to raw accelerometer feed for the UI</w:t>
      </w:r>
      <w:r>
        <w:br/>
        <w:t xml:space="preserve">      startListening((data) =&gt; {</w:t>
      </w:r>
      <w:r>
        <w:br/>
        <w:t xml:space="preserve">        setCurrentGForce(data.gForce);</w:t>
      </w:r>
      <w:r>
        <w:br/>
        <w:t xml:space="preserve">      });</w:t>
      </w:r>
      <w:r>
        <w:br/>
        <w:t xml:space="preserve">      </w:t>
      </w:r>
      <w:r>
        <w:br/>
        <w:t xml:space="preserve">      // Listen to the 3-gate actual crash detection</w:t>
      </w:r>
      <w:r>
        <w:br/>
        <w:t xml:space="preserve">      onCrashDetected((data) =&gt; {</w:t>
      </w:r>
      <w:r>
        <w:br/>
        <w:t xml:space="preserve">        if (!isCrashDetected) {</w:t>
      </w:r>
      <w:r>
        <w:br/>
        <w:t xml:space="preserve">          if (navigator.vibrate) navigator.vibrate([200, 100, 200, 100, 500]);</w:t>
      </w:r>
      <w:r>
        <w:br/>
        <w:t xml:space="preserve">          setIsCrashDetected(true);</w:t>
      </w:r>
      <w:r>
        <w:br/>
        <w:t xml:space="preserve">          setCrashTimer(15);</w:t>
      </w:r>
      <w:r>
        <w:br/>
        <w:t xml:space="preserve">          setCurrentGForce(data.impactG);</w:t>
      </w:r>
      <w:r>
        <w:br/>
        <w:t xml:space="preserve">        }</w:t>
      </w:r>
      <w:r>
        <w:br/>
        <w:t xml:space="preserve">      });</w:t>
      </w:r>
      <w:r>
        <w:br/>
        <w:t xml:space="preserve">    }</w:t>
      </w:r>
      <w:r>
        <w:br/>
      </w:r>
      <w:r>
        <w:br/>
        <w:t xml:space="preserve">    return () =&gt; {</w:t>
      </w:r>
      <w:r>
        <w:br/>
        <w:t xml:space="preserve">      stopListening();</w:t>
      </w:r>
      <w:r>
        <w:br/>
      </w:r>
      <w:r>
        <w:lastRenderedPageBreak/>
        <w:t xml:space="preserve">    };</w:t>
      </w:r>
      <w:r>
        <w:br/>
        <w:t xml:space="preserve">  }, [systemState, isCrashDetected]);</w:t>
      </w:r>
      <w:r>
        <w:br/>
      </w:r>
      <w:r>
        <w:br/>
        <w:t xml:space="preserve">  const requestPermissions = async () =&gt; {</w:t>
      </w:r>
      <w:r>
        <w:br/>
        <w:t xml:space="preserve">    try {</w:t>
      </w:r>
      <w:r>
        <w:br/>
        <w:t xml:space="preserve">      // 1. Motion Sensors (iOS 13+ requires user gesture)</w:t>
      </w:r>
      <w:r>
        <w:br/>
        <w:t xml:space="preserve">      if (typeof DeviceMotionEvent !== 'undefined' &amp;&amp; typeof DeviceMotionEvent.requestPermission === 'function') {</w:t>
      </w:r>
      <w:r>
        <w:br/>
        <w:t xml:space="preserve">        try {</w:t>
      </w:r>
      <w:r>
        <w:br/>
        <w:t xml:space="preserve">          const permissionState = await DeviceMotionEvent.requestPermission();</w:t>
      </w:r>
      <w:r>
        <w:br/>
        <w:t xml:space="preserve">          if (permissionState !== 'granted') {</w:t>
      </w:r>
      <w:r>
        <w:br/>
        <w:t xml:space="preserve">            console.warn('Motion sensor permission denied.');</w:t>
      </w:r>
      <w:r>
        <w:br/>
        <w:t xml:space="preserve">          }</w:t>
      </w:r>
      <w:r>
        <w:br/>
        <w:t xml:space="preserve">        } catch (e) {</w:t>
      </w:r>
      <w:r>
        <w:br/>
        <w:t xml:space="preserve">          console.error(e);</w:t>
      </w:r>
      <w:r>
        <w:br/>
        <w:t xml:space="preserve">        }</w:t>
      </w:r>
      <w:r>
        <w:br/>
        <w:t xml:space="preserve">      }</w:t>
      </w:r>
      <w:r>
        <w:br/>
      </w:r>
      <w:r>
        <w:br/>
        <w:t xml:space="preserve">      // 2. Microphone (Voice Triage)</w:t>
      </w:r>
      <w:r>
        <w:br/>
        <w:t xml:space="preserve">      try {</w:t>
      </w:r>
      <w:r>
        <w:br/>
        <w:t xml:space="preserve">        const stream = await navigator.mediaDevices.getUserMedia({ audio: true });</w:t>
      </w:r>
      <w:r>
        <w:br/>
        <w:t xml:space="preserve">        stream.getTracks().forEach(track =&gt; track.stop()); // Stop immediately, just caching permission</w:t>
      </w:r>
      <w:r>
        <w:br/>
        <w:t xml:space="preserve">      } catch (err) {</w:t>
      </w:r>
      <w:r>
        <w:br/>
        <w:t xml:space="preserve">        console.warn('Microphone permission denied.', err);</w:t>
      </w:r>
      <w:r>
        <w:br/>
        <w:t xml:space="preserve">      }</w:t>
      </w:r>
      <w:r>
        <w:br/>
      </w:r>
      <w:r>
        <w:br/>
        <w:t xml:space="preserve">      // 3. Location (GPS)</w:t>
      </w:r>
      <w:r>
        <w:br/>
        <w:t xml:space="preserve">      navigator.geolocation.getCurrentPosition(</w:t>
      </w:r>
      <w:r>
        <w:br/>
        <w:t xml:space="preserve">        () =&gt; {</w:t>
      </w:r>
      <w:r>
        <w:br/>
        <w:t xml:space="preserve">          localStorage.setItem('roadsos_perms', 'granted');</w:t>
      </w:r>
      <w:r>
        <w:br/>
        <w:t xml:space="preserve">          setPermissionsGranted(true);</w:t>
      </w:r>
      <w:r>
        <w:br/>
        <w:t xml:space="preserve">          setSystemState('STANDBY');</w:t>
      </w:r>
      <w:r>
        <w:br/>
        <w:t xml:space="preserve">        },</w:t>
      </w:r>
      <w:r>
        <w:br/>
        <w:t xml:space="preserve">        (err) =&gt; {</w:t>
      </w:r>
      <w:r>
        <w:br/>
        <w:t xml:space="preserve">          console.warn('Location permission denied.', err);</w:t>
      </w:r>
      <w:r>
        <w:br/>
        <w:t xml:space="preserve">          localStorage.setItem('roadsos_perms', 'granted');</w:t>
      </w:r>
      <w:r>
        <w:br/>
        <w:t xml:space="preserve">          setPermissionsGranted(true);</w:t>
      </w:r>
      <w:r>
        <w:br/>
        <w:t xml:space="preserve">          setSystemState('STANDBY');</w:t>
      </w:r>
      <w:r>
        <w:br/>
        <w:t xml:space="preserve">        }</w:t>
      </w:r>
      <w:r>
        <w:br/>
        <w:t xml:space="preserve">      );</w:t>
      </w:r>
      <w:r>
        <w:br/>
        <w:t xml:space="preserve">    } catch (err) {</w:t>
      </w:r>
      <w:r>
        <w:br/>
        <w:t xml:space="preserve">      console.error('Error requesting permissions:', err);</w:t>
      </w:r>
      <w:r>
        <w:br/>
        <w:t xml:space="preserve">      localStorage.setItem('roadsos_perms', 'granted');</w:t>
      </w:r>
      <w:r>
        <w:br/>
        <w:t xml:space="preserve">      setPermissionsGranted(true);</w:t>
      </w:r>
      <w:r>
        <w:br/>
        <w:t xml:space="preserve">      setSystemState('STANDBY'); // Fallback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triggerBootSequence = async () =&gt; {</w:t>
      </w:r>
      <w:r>
        <w:br/>
        <w:t xml:space="preserve">    if (navigator.vibrate) navigator.vibrate([200, 100, 200]);</w:t>
      </w:r>
      <w:r>
        <w:br/>
        <w:t xml:space="preserve">    setSystemState('BOOTING');</w:t>
      </w:r>
      <w:r>
        <w:br/>
        <w:t xml:space="preserve">    setTimeout(() =&gt; setSystemState('ACTIVE'), 1500);</w:t>
      </w:r>
      <w:r>
        <w:br/>
        <w:t xml:space="preserve">  };</w:t>
      </w:r>
      <w:r>
        <w:br/>
      </w:r>
      <w:r>
        <w:br/>
      </w:r>
      <w:r>
        <w:br/>
        <w:t xml:space="preserve">  // Network health monitor — auto-switch mode on connectivity change</w:t>
      </w:r>
      <w:r>
        <w:br/>
        <w:t xml:space="preserve">  useEffect(() =&gt; {</w:t>
      </w:r>
      <w:r>
        <w:br/>
        <w:t xml:space="preserve">    const goOnline  = () =&gt; setIsOfflineMode(false);</w:t>
      </w:r>
      <w:r>
        <w:br/>
        <w:t xml:space="preserve">    const goOffline = () =&gt; setIsOfflineMode(true);</w:t>
      </w:r>
      <w:r>
        <w:br/>
        <w:t xml:space="preserve">    window.addEventListener('online',  goOnline);</w:t>
      </w:r>
      <w:r>
        <w:br/>
        <w:t xml:space="preserve">    window.addEventListener('offline', goOffline);</w:t>
      </w:r>
      <w:r>
        <w:br/>
      </w:r>
      <w:r>
        <w:lastRenderedPageBreak/>
        <w:t xml:space="preserve">    return () =&gt; {</w:t>
      </w:r>
      <w:r>
        <w:br/>
        <w:t xml:space="preserve">      window.removeEventListener('online',  goOnline);</w:t>
      </w:r>
      <w:r>
        <w:br/>
        <w:t xml:space="preserve">      window.removeEventListener('offline', goOffline);</w:t>
      </w:r>
      <w:r>
        <w:br/>
        <w:t xml:space="preserve">    };</w:t>
      </w:r>
      <w:r>
        <w:br/>
        <w:t xml:space="preserve">  }, []);</w:t>
      </w:r>
      <w:r>
        <w:br/>
      </w:r>
      <w:r>
        <w:br/>
        <w:t xml:space="preserve">  const handleStartTriage = (injuryLabel) =&gt; {</w:t>
      </w:r>
      <w:r>
        <w:br/>
        <w:t xml:space="preserve">    if (navigator.vibrate) navigator.vibrate(50);</w:t>
      </w:r>
      <w:r>
        <w:br/>
        <w:t xml:space="preserve">    setSelectedInjury(injuryLabel);</w:t>
      </w:r>
      <w:r>
        <w:br/>
        <w:t xml:space="preserve">    setSystemState('TRIAGE_RESULT');</w:t>
      </w:r>
      <w:r>
        <w:br/>
        <w:t xml:space="preserve">    setIsTriageLoading(true);</w:t>
      </w:r>
      <w:r>
        <w:br/>
        <w:t xml:space="preserve">    setTriageStream('');</w:t>
      </w:r>
      <w:r>
        <w:br/>
        <w:t xml:space="preserve">    setTriageSteps([]);</w:t>
      </w:r>
      <w:r>
        <w:br/>
      </w:r>
      <w:r>
        <w:br/>
        <w:t xml:space="preserve">    const profile = medicalId ? { blood_type: medicalId.bloodType, allergies: medicalId.allergies } : null;</w:t>
      </w:r>
      <w:r>
        <w:br/>
        <w:t xml:space="preserve">    if (cancelStreamRef.current) cancelStreamRef.current();</w:t>
      </w:r>
      <w:r>
        <w:br/>
      </w:r>
      <w:r>
        <w:br/>
        <w:t xml:space="preserve">    // If already offline, skip fetch and go straight to matrix</w:t>
      </w:r>
      <w:r>
        <w:br/>
        <w:t xml:space="preserve">    if (!navigator.onLine) {</w:t>
      </w:r>
      <w:r>
        <w:br/>
        <w:t xml:space="preserve">      const matrix = OFFLINE_MEDICAL_MATRIX[injuryLabel];</w:t>
      </w:r>
      <w:r>
        <w:br/>
        <w:t xml:space="preserve">      if (matrix) {</w:t>
      </w:r>
      <w:r>
        <w:br/>
        <w:t xml:space="preserve">        setTriageSteps(matrix.steps);</w:t>
      </w:r>
      <w:r>
        <w:br/>
        <w:t xml:space="preserve">        setIsTriageLoading(false);</w:t>
      </w:r>
      <w:r>
        <w:br/>
        <w:t xml:space="preserve">        setIsOfflineMode(true);</w:t>
      </w:r>
      <w:r>
        <w:br/>
        <w:t xml:space="preserve">        return;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const cancel = streamTriage(injuryLabel, profile, {</w:t>
      </w:r>
      <w:r>
        <w:br/>
        <w:t xml:space="preserve">      onToken: (token) =&gt; setTriageStream((prev) =&gt; prev + token),</w:t>
      </w:r>
      <w:r>
        <w:br/>
        <w:t xml:space="preserve">      onDone:  (result) =&gt; {</w:t>
      </w:r>
      <w:r>
        <w:br/>
        <w:t xml:space="preserve">        setTriageSteps(result.steps);</w:t>
      </w:r>
      <w:r>
        <w:br/>
        <w:t xml:space="preserve">        setIsTriageLoading(false);</w:t>
      </w:r>
      <w:r>
        <w:br/>
        <w:t xml:space="preserve">        setTriageStream('');</w:t>
      </w:r>
      <w:r>
        <w:br/>
        <w:t xml:space="preserve">        cancelStreamRef.current = null;</w:t>
      </w:r>
      <w:r>
        <w:br/>
        <w:t xml:space="preserve">        // If the triage.js offline dictionary was used, flag offline mode</w:t>
      </w:r>
      <w:r>
        <w:br/>
        <w:t xml:space="preserve">        if (result.source === 'offline-dictionary') setIsOfflineMode(true);</w:t>
      </w:r>
      <w:r>
        <w:br/>
        <w:t xml:space="preserve">      },</w:t>
      </w:r>
      <w:r>
        <w:br/>
        <w:t xml:space="preserve">      onError: () =&gt; {</w:t>
      </w:r>
      <w:r>
        <w:br/>
        <w:t xml:space="preserve">        setIsOfflineMode(true);</w:t>
      </w:r>
      <w:r>
        <w:br/>
        <w:t xml:space="preserve">        setIsTriageLoading(false);</w:t>
      </w:r>
      <w:r>
        <w:br/>
        <w:t xml:space="preserve">      },</w:t>
      </w:r>
      <w:r>
        <w:br/>
        <w:t xml:space="preserve">    });</w:t>
      </w:r>
      <w:r>
        <w:br/>
        <w:t xml:space="preserve">    cancelStreamRef.current = cancel;</w:t>
      </w:r>
      <w:r>
        <w:br/>
        <w:t xml:space="preserve">  };</w:t>
      </w:r>
      <w:r>
        <w:br/>
      </w:r>
      <w:r>
        <w:br/>
      </w:r>
      <w:r>
        <w:br/>
        <w:t xml:space="preserve">  const formatTime = (seconds) =&gt; {</w:t>
      </w:r>
      <w:r>
        <w:br/>
        <w:t xml:space="preserve">    const m = Math.floor(seconds / 60).toString().padStart(2, '0');</w:t>
      </w:r>
      <w:r>
        <w:br/>
        <w:t xml:space="preserve">    const s = (seconds % 60).toString().padStart(2, '0');</w:t>
      </w:r>
      <w:r>
        <w:br/>
        <w:t xml:space="preserve">    return { m, s };</w:t>
      </w:r>
      <w:r>
        <w:br/>
        <w:t xml:space="preserve">  };</w:t>
      </w:r>
      <w:r>
        <w:br/>
      </w:r>
      <w:r>
        <w:br/>
        <w:t xml:space="preserve">  const getWhatsAppLink = () =&gt; {</w:t>
      </w:r>
      <w:r>
        <w:br/>
        <w:t xml:space="preserve">    const phone = medicalId?.emergencyContact?.replace(/[^\d+]/g, '') || '';</w:t>
      </w:r>
      <w:r>
        <w:br/>
        <w:t xml:space="preserve">    const lat = telemetry.lat === 'WAITING' ? '0' : telemetry.lat;</w:t>
      </w:r>
      <w:r>
        <w:br/>
        <w:t xml:space="preserve">    const lng = telemetry.lng === 'GPS' ? '0' : telemetry.lng;</w:t>
      </w:r>
      <w:r>
        <w:br/>
        <w:t xml:space="preserve">    const force = currentGForce &gt; 4.0 ? currentGForce.toFixed(1) : '4.8';</w:t>
      </w:r>
      <w:r>
        <w:br/>
        <w:t xml:space="preserve">    const bloodType = medicalId?.bloodType || 'Unknown';</w:t>
      </w:r>
      <w:r>
        <w:br/>
        <w:t xml:space="preserve">    const msg = encodeURIComponent(`🚨 ROAD SOS EMERGENCY! 🚨\nAutomatic Crash Detected (Force: &gt;${force}G).\nLocation: https://maps.google.com/?q=${lat},${lng}\nBlood Type: </w:t>
      </w:r>
      <w:r>
        <w:lastRenderedPageBreak/>
        <w:t>${bloodType}`);</w:t>
      </w:r>
      <w:r>
        <w:br/>
        <w:t xml:space="preserve">    return `https://wa.me/${phone}?text=${msg}`;</w:t>
      </w:r>
      <w:r>
        <w:br/>
        <w:t xml:space="preserve">  };</w:t>
      </w:r>
      <w:r>
        <w:br/>
      </w:r>
      <w:r>
        <w:br/>
        <w:t xml:space="preserve">  // ─── UI COMPONENTS ───</w:t>
      </w:r>
      <w:r>
        <w:br/>
      </w:r>
      <w:r>
        <w:br/>
        <w:t xml:space="preserve">  const TacticalHeader = () =&gt; (</w:t>
      </w:r>
      <w:r>
        <w:br/>
        <w:t xml:space="preserve">    &lt;div className="w-full flex justify-between items-start p-4 z-40 relative bg-gradient-to-b from-black/80 to-transparent"&gt;</w:t>
      </w:r>
      <w:r>
        <w:br/>
        <w:t xml:space="preserve">      &lt;div className="flex flex-col gap-1"&gt;</w:t>
      </w:r>
      <w:r>
        <w:br/>
        <w:t xml:space="preserve">        &lt;div className="flex items-center gap-2 text-bio-green font-mono text-[11px] font-bold tracking-widest"&gt;</w:t>
      </w:r>
      <w:r>
        <w:br/>
        <w:t xml:space="preserve">          &lt;span className={`w-2 h-2 bg-bio-green rounded-full ${telemetry.lat !== 'WAITING' ? 'animate-pulse' : ''}`}&gt;&lt;/span&gt;</w:t>
      </w:r>
      <w:r>
        <w:br/>
        <w:t xml:space="preserve">          {telemetry.lat !== 'WAITING' ? 'GPS LOCKED' : 'SEARCHING...'}</w:t>
      </w:r>
      <w:r>
        <w:br/>
        <w:t xml:space="preserve">        &lt;/div&gt;</w:t>
      </w:r>
      <w:r>
        <w:br/>
        <w:t xml:space="preserve">        &lt;div className="font-mono text-xs text-white/70 font-medium"&gt;</w:t>
      </w:r>
      <w:r>
        <w:br/>
        <w:t xml:space="preserve">          {telemetry.lat} N // {telemetry.lng} E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  &lt;div className="flex flex-col items-end gap-1"&gt;</w:t>
      </w:r>
      <w:r>
        <w:br/>
        <w:t xml:space="preserve">        &lt;div className="text-white/50 font-mono text-[10px] tracking-widest border border-white/20 px-2 py-0.5 clip-chamfer"&gt;</w:t>
      </w:r>
      <w:r>
        <w:br/>
        <w:t xml:space="preserve">          AEGIS.SYNCED</w:t>
      </w:r>
      <w:r>
        <w:br/>
        <w:t xml:space="preserve">        &lt;/div&gt;</w:t>
      </w:r>
      <w:r>
        <w:br/>
        <w:t xml:space="preserve">        &lt;div className="font-mono text-xs text-white/50"&gt;</w:t>
      </w:r>
      <w:r>
        <w:br/>
        <w:t xml:space="preserve">          ACC: {telemetry.accuracy}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</w:r>
      <w:r>
        <w:br/>
        <w:t xml:space="preserve">  const renderPermissions = () =&gt; (</w:t>
      </w:r>
      <w:r>
        <w:br/>
        <w:t xml:space="preserve">    &lt;div className="flex-1 flex flex-col items-center justify-center relative w-full h-full bg-void px-6 z-50"&gt;</w:t>
      </w:r>
      <w:r>
        <w:br/>
        <w:t xml:space="preserve">      &lt;div className="absolute inset-0 bg-grid opacity-50"&gt;&lt;/div&gt;</w:t>
      </w:r>
      <w:r>
        <w:br/>
        <w:t xml:space="preserve">      </w:t>
      </w:r>
      <w:r>
        <w:br/>
        <w:t xml:space="preserve">      &lt;div className="flex flex-col items-center z-10 text-center mb-10"&gt;</w:t>
      </w:r>
      <w:r>
        <w:br/>
        <w:t xml:space="preserve">        &lt;i className="ph-fill ph-shield-warning text-6xl text-neon-cyan mb-4 animate-pulse"&gt;&lt;/i&gt;</w:t>
      </w:r>
      <w:r>
        <w:br/>
        <w:t xml:space="preserve">        &lt;h1 className="text-2xl font-tactical text-white tracking-widest mb-2"&gt;SYSTEM INITIALIZATION&lt;/h1&gt;</w:t>
      </w:r>
      <w:r>
        <w:br/>
        <w:t xml:space="preserve">        &lt;p className="text-white/50 font-mono text-xs"&gt;AEGIS PROTOCOL REQUIRES HARDWARE ACCESS TO FUNCTION.&lt;/p&gt;</w:t>
      </w:r>
      <w:r>
        <w:br/>
        <w:t xml:space="preserve">      &lt;/div&gt;</w:t>
      </w:r>
      <w:r>
        <w:br/>
      </w:r>
      <w:r>
        <w:br/>
        <w:t xml:space="preserve">      &lt;div className="w-full space-y-4 z-10 mb-12"&gt;</w:t>
      </w:r>
      <w:r>
        <w:br/>
        <w:t xml:space="preserve">        &lt;div className="bg-glass-dark border border-white/10 p-4 clip-chamfer flex items-start gap-4"&gt;</w:t>
      </w:r>
      <w:r>
        <w:br/>
        <w:t xml:space="preserve">          &lt;i className="ph-fill ph-navigation-arrow text-2xl text-neon-amber mt-1"&gt;&lt;/i&gt;</w:t>
      </w:r>
      <w:r>
        <w:br/>
        <w:t xml:space="preserve">          &lt;div className="text-left"&gt;</w:t>
      </w:r>
      <w:r>
        <w:br/>
        <w:t xml:space="preserve">            &lt;h3 className="font-tactical text-white text-sm"&gt;GPS TELEMETRY&lt;/h3&gt;</w:t>
      </w:r>
      <w:r>
        <w:br/>
        <w:t xml:space="preserve">            &lt;p className="font-mono text-[10px] text-white/50 mt-1"&gt;Required to broadcast your location to emergency contacts and find nearby trauma centers.&lt;/p&gt;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  &lt;div className="bg-glass-dark border border-white/10 p-4 clip-chamfer flex items-start gap-4"&gt;</w:t>
      </w:r>
      <w:r>
        <w:br/>
        <w:t xml:space="preserve">          &lt;i className="ph-fill ph-activity text-2xl text-bio-green mt-1"&gt;&lt;/i&gt;</w:t>
      </w:r>
      <w:r>
        <w:br/>
        <w:t xml:space="preserve">          &lt;div className="text-left"&gt;</w:t>
      </w:r>
      <w:r>
        <w:br/>
        <w:t xml:space="preserve">            &lt;h3 className="font-tactical text-white text-sm"&gt;ACCELEROMETER&lt;/h3&gt;</w:t>
      </w:r>
      <w:r>
        <w:br/>
        <w:t xml:space="preserve">            &lt;p className="font-mono text-[10px] text-white/50 mt-1"&gt;Required for Drive </w:t>
      </w:r>
      <w:r>
        <w:lastRenderedPageBreak/>
        <w:t>Mode to detect high G-force impacts and trigger Auto-SOS.&lt;/p&gt;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  &lt;div className="bg-glass-dark border border-white/10 p-4 clip-chamfer flex items-start gap-4"&gt;</w:t>
      </w:r>
      <w:r>
        <w:br/>
        <w:t xml:space="preserve">          &lt;i className="ph-fill ph-microphone text-2xl text-neon-crimson mt-1"&gt;&lt;/i&gt;</w:t>
      </w:r>
      <w:r>
        <w:br/>
        <w:t xml:space="preserve">          &lt;div className="text-left"&gt;</w:t>
      </w:r>
      <w:r>
        <w:br/>
        <w:t xml:space="preserve">            &lt;h3 className="font-tactical text-white text-sm"&gt;MICROPHONE&lt;/h3&gt;</w:t>
      </w:r>
      <w:r>
        <w:br/>
        <w:t xml:space="preserve">            &lt;p className="font-mono text-[10px] text-white/50 mt-1"&gt;Required for hands-free AI voice triage if you are unable to tap the screen.&lt;/p&gt;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&lt;button </w:t>
      </w:r>
      <w:r>
        <w:br/>
        <w:t xml:space="preserve">        onClick={requestPermissions}</w:t>
      </w:r>
      <w:r>
        <w:br/>
        <w:t xml:space="preserve">        className="w-full bg-neon-cyan text-void font-tactical text-xl py-5 clip-chamfer active:scale-95 transition-transform z-10 shadow-[0_0_20px_rgba(34,211,238,0.3)]"&gt;</w:t>
      </w:r>
      <w:r>
        <w:br/>
        <w:t xml:space="preserve">        AUTHORIZE SYSTEM</w:t>
      </w:r>
      <w:r>
        <w:br/>
        <w:t xml:space="preserve">      &lt;/button&gt;</w:t>
      </w:r>
      <w:r>
        <w:br/>
        <w:t xml:space="preserve">    &lt;/div&gt;</w:t>
      </w:r>
      <w:r>
        <w:br/>
        <w:t xml:space="preserve">  );</w:t>
      </w:r>
      <w:r>
        <w:br/>
      </w:r>
      <w:r>
        <w:br/>
        <w:t xml:space="preserve">  // ─── Demo Mode: 5-tap logo unlock ─────────────────</w:t>
      </w:r>
      <w:r>
        <w:br/>
        <w:t xml:space="preserve">  const handleLogoTap = useCallback(() =&gt; {</w:t>
      </w:r>
      <w:r>
        <w:br/>
        <w:t xml:space="preserve">    demoTapCountRef.current += 1;</w:t>
      </w:r>
      <w:r>
        <w:br/>
        <w:t xml:space="preserve">    if (demoTapTimerRef.current) clearTimeout(demoTapTimerRef.current);</w:t>
      </w:r>
      <w:r>
        <w:br/>
        <w:t xml:space="preserve">    demoTapTimerRef.current = setTimeout(() =&gt; {</w:t>
      </w:r>
      <w:r>
        <w:br/>
        <w:t xml:space="preserve">      demoTapCountRef.current = 0;</w:t>
      </w:r>
      <w:r>
        <w:br/>
        <w:t xml:space="preserve">    }, 2000);</w:t>
      </w:r>
      <w:r>
        <w:br/>
      </w:r>
      <w:r>
        <w:br/>
        <w:t xml:space="preserve">    if (demoTapCountRef.current &gt;= 5) {</w:t>
      </w:r>
      <w:r>
        <w:br/>
        <w:t xml:space="preserve">      demoTapCountRef.current = 0;</w:t>
      </w:r>
      <w:r>
        <w:br/>
        <w:t xml:space="preserve">      clearTimeout(demoTapTimerRef.current);</w:t>
      </w:r>
      <w:r>
        <w:br/>
        <w:t xml:space="preserve">      const next = !getDemoMode();</w:t>
      </w:r>
      <w:r>
        <w:br/>
        <w:t xml:space="preserve">      setDemoMode(next);</w:t>
      </w:r>
      <w:r>
        <w:br/>
        <w:t xml:space="preserve">      setDemoModeState(next);</w:t>
      </w:r>
      <w:r>
        <w:br/>
        <w:t xml:space="preserve">      if (navigator.vibrate) navigator.vibrate(next ? [100, 50, 100, 50, 300] : [200]);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const renderStandby = () =&gt; (</w:t>
      </w:r>
      <w:r>
        <w:br/>
        <w:t xml:space="preserve">    &lt;div className="flex-1 flex flex-col items-center relative w-full h-full bg-grid pt-16 pb-10 overflow-y-auto"&gt;</w:t>
      </w:r>
      <w:r>
        <w:br/>
        <w:t xml:space="preserve">      &lt;div className="absolute top-1/2 left-1/2 -translate-x-1/2 -translate-y-1/2 w-80 h-80 bg-neon-crimson/10 rounded-full blur-[80px] pointer-events-none"&gt;&lt;/div&gt;</w:t>
      </w:r>
      <w:r>
        <w:br/>
      </w:r>
      <w:r>
        <w:br/>
        <w:t xml:space="preserve">      &lt;div className="flex flex-col items-center mt-6 mb-auto z-10" onClick={handleLogoTap}&gt;</w:t>
      </w:r>
      <w:r>
        <w:br/>
        <w:t xml:space="preserve">        &lt;div className="text-white/40 font-mono text-sm tracking-[0.4em] mb-1"&gt;SYSTEM ARMED&lt;/div&gt;</w:t>
      </w:r>
      <w:r>
        <w:br/>
        <w:t xml:space="preserve">        &lt;h1 className="text-4xl font-tactical text-white tracking-widest cursor-pointer select-none"&gt;ROAD&lt;span className="text-neon-crimson"&gt;SOS&lt;/span&gt;&lt;/h1&gt;</w:t>
      </w:r>
      <w:r>
        <w:br/>
        <w:t xml:space="preserve">        {demoMode &amp;&amp; (</w:t>
      </w:r>
      <w:r>
        <w:br/>
        <w:t xml:space="preserve">          &lt;span className="mt-2 px-3 py-0.5 bg-orange-500/20 border border-orange-500/50 text-orange-400 font-mono text-[10px] tracking-widest animate-pulse"&gt;</w:t>
      </w:r>
      <w:r>
        <w:br/>
        <w:t xml:space="preserve">            ⚡ DEMO MODE ACTIVE</w:t>
      </w:r>
      <w:r>
        <w:br/>
        <w:t xml:space="preserve">          &lt;/span&gt;</w:t>
      </w:r>
      <w:r>
        <w:br/>
        <w:t xml:space="preserve">        )}</w:t>
      </w:r>
      <w:r>
        <w:br/>
        <w:t xml:space="preserve">      &lt;/div&gt;</w:t>
      </w:r>
      <w:r>
        <w:br/>
      </w:r>
      <w:r>
        <w:br/>
        <w:t xml:space="preserve">      &lt;div className="relative my-10 group cursor-pointer" onClick={triggerBootSequence}&gt;</w:t>
      </w:r>
      <w:r>
        <w:br/>
      </w:r>
      <w:r>
        <w:lastRenderedPageBreak/>
        <w:t xml:space="preserve">        &lt;div className="absolute inset-[-30px] reactor-ring-1 animate-core-spin opacity-60"&gt;&lt;/div&gt;</w:t>
      </w:r>
      <w:r>
        <w:br/>
        <w:t xml:space="preserve">        &lt;div className="absolute inset-[-50px] reactor-ring-2 animate-core-spin opacity-40" style={{ animationDirection: 'reverse' }}&gt;&lt;/div&gt;</w:t>
      </w:r>
      <w:r>
        <w:br/>
        <w:t xml:space="preserve">        </w:t>
      </w:r>
      <w:r>
        <w:br/>
        <w:t xml:space="preserve">        &lt;button className="relative w-52 h-52 rounded-full bg-abyss border-2 border-neon-crimson flex flex-col items-center justify-center shadow-[0_0_40px_rgba(225,29,72,0.4)] active:scale-95 transition-all z-10"&gt;</w:t>
      </w:r>
      <w:r>
        <w:br/>
        <w:t xml:space="preserve">          &lt;div className="absolute inset-2 rounded-full bg-neon-crimson/10 animate-pulse-neon blur-sm"&gt;&lt;/div&gt;</w:t>
      </w:r>
      <w:r>
        <w:br/>
        <w:t xml:space="preserve">          &lt;i className="ph-fill ph-warning-octagon text-6xl text-neon-crimson mb-2 z-20"&gt;&lt;/i&gt;</w:t>
      </w:r>
      <w:r>
        <w:br/>
        <w:t xml:space="preserve">          &lt;span className="font-tactical text-2xl tracking-widest text-white z-20"&gt;SOS&lt;/span&gt;</w:t>
      </w:r>
      <w:r>
        <w:br/>
        <w:t xml:space="preserve">          &lt;span className="font-mono text-[11px] text-white/70 tracking-widest mt-2 z-20"&gt;TAP TO ACTIVATE&lt;/span&gt;</w:t>
      </w:r>
      <w:r>
        <w:br/>
        <w:t xml:space="preserve">        &lt;/button&gt;</w:t>
      </w:r>
      <w:r>
        <w:br/>
        <w:t xml:space="preserve">      &lt;/div&gt;</w:t>
      </w:r>
      <w:r>
        <w:br/>
      </w:r>
      <w:r>
        <w:br/>
        <w:t xml:space="preserve">      &lt;div className="w-full px-6 flex justify-between gap-4 mt-auto z-10"&gt;</w:t>
      </w:r>
      <w:r>
        <w:br/>
        <w:t xml:space="preserve">        &lt;button onClick={() =&gt; setSystemState('REGISTRY')} className="flex-1 clip-panel bg-glass-dark border border-white/20 p-4 flex items-center justify-center gap-2 hover:bg-white/5 active:scale-95 transition-all"&gt;</w:t>
      </w:r>
      <w:r>
        <w:br/>
        <w:t xml:space="preserve">          &lt;i className="ph-fill ph-user-circle text-neon-cyan text-xl"&gt;&lt;/i&gt;</w:t>
      </w:r>
      <w:r>
        <w:br/>
        <w:t xml:space="preserve">          &lt;span className="font-tactical text-sm text-white"&gt;USER PROFILE&lt;/span&gt;</w:t>
      </w:r>
      <w:r>
        <w:br/>
        <w:t xml:space="preserve">        &lt;/button&gt;</w:t>
      </w:r>
      <w:r>
        <w:br/>
        <w:t xml:space="preserve">        &lt;button onClick={() =&gt; setSystemState('DRIVE_MODE')} className="flex-1 clip-panel bg-glass-dark border border-bio-green/50 p-4 flex items-center justify-center gap-2 hover:bg-bio-green/10 active:scale-95 transition-all"&gt;</w:t>
      </w:r>
      <w:r>
        <w:br/>
        <w:t xml:space="preserve">          &lt;i className="ph-fill ph-steering-wheel text-bio-green text-xl"&gt;&lt;/i&gt;</w:t>
      </w:r>
      <w:r>
        <w:br/>
        <w:t xml:space="preserve">          &lt;span className="font-tactical text-sm text-white"&gt;DRIVE MODE&lt;/span&gt;</w:t>
      </w:r>
      <w:r>
        <w:br/>
        <w:t xml:space="preserve">        &lt;/button&gt;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</w:r>
      <w:r>
        <w:br/>
        <w:t xml:space="preserve">  const renderBooting = () =&gt; (</w:t>
      </w:r>
      <w:r>
        <w:br/>
        <w:t xml:space="preserve">    &lt;div className="flex-1 flex flex-col items-center justify-center relative w-full h-full bg-void"&gt;</w:t>
      </w:r>
      <w:r>
        <w:br/>
        <w:t xml:space="preserve">      &lt;div className="w-full max-w-[280px] font-mono text-sm text-white tracking-widest space-y-3 opacity-90"&gt;</w:t>
      </w:r>
      <w:r>
        <w:br/>
        <w:t xml:space="preserve">        &lt;p className="text-neon-crimson"&gt;{'&gt;'} OVERRIDING PROTOCOLS...&lt;/p&gt;</w:t>
      </w:r>
      <w:r>
        <w:br/>
        <w:t xml:space="preserve">        &lt;p&gt;{'&gt;'} INITIATING DISTRESS BEACON...&lt;/p&gt;</w:t>
      </w:r>
      <w:r>
        <w:br/>
        <w:t xml:space="preserve">        &lt;p&gt;{'&gt;'} ACQUIRING GPS LOCK [OK]&lt;/p&gt;</w:t>
      </w:r>
      <w:r>
        <w:br/>
        <w:t xml:space="preserve">        &lt;p&gt;{'&gt;'} LOADING TACTICAL HUD...&lt;/p&gt;</w:t>
      </w:r>
      <w:r>
        <w:br/>
        <w:t xml:space="preserve">        &lt;div className="w-full h-1.5 bg-white/10 mt-6 overflow-hidden clip-chamfer"&gt;</w:t>
      </w:r>
      <w:r>
        <w:br/>
        <w:t xml:space="preserve">          &lt;div className="h-full bg-neon-crimson w-full origin-left animate-[scale-x_1.5s_ease-out_forwards]"&gt;&lt;/div&gt;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</w:r>
      <w:r>
        <w:br/>
        <w:t xml:space="preserve">  const renderActiveHUD = () =&gt; {</w:t>
      </w:r>
      <w:r>
        <w:br/>
        <w:t xml:space="preserve">    const time = formatTime(timer);</w:t>
      </w:r>
      <w:r>
        <w:br/>
        <w:t xml:space="preserve">    return (</w:t>
      </w:r>
      <w:r>
        <w:br/>
        <w:t xml:space="preserve">      &lt;div className="flex-1 flex flex-col w-full h-full bg-grid relative animate-hud-boot px-4 pb-6 overflow-y-auto"&gt;</w:t>
      </w:r>
      <w:r>
        <w:br/>
        <w:t xml:space="preserve">        &lt;div className="w-full mt-2 mb-6"&gt;</w:t>
      </w:r>
      <w:r>
        <w:br/>
        <w:t xml:space="preserve">          &lt;div className="flex justify-between items-end mb-2 px-1"&gt;</w:t>
      </w:r>
      <w:r>
        <w:br/>
        <w:t xml:space="preserve">            &lt;span className="font-tactical text-sm text-neon-crimson tracking-widest flex items-center gap-2"&gt;</w:t>
      </w:r>
      <w:r>
        <w:br/>
      </w:r>
      <w:r>
        <w:lastRenderedPageBreak/>
        <w:t xml:space="preserve">              &lt;span className="w-2.5 h-2.5 bg-neon-crimson clip-hex animate-pulse"&gt;&lt;/span&gt;</w:t>
      </w:r>
      <w:r>
        <w:br/>
        <w:t xml:space="preserve">              GOLDEN HOUR</w:t>
      </w:r>
      <w:r>
        <w:br/>
        <w:t xml:space="preserve">            &lt;/span&gt;</w:t>
      </w:r>
      <w:r>
        <w:br/>
        <w:t xml:space="preserve">            &lt;span className="font-mono text-[11px] text-white/50"&gt;REMAINING&lt;/span&gt;</w:t>
      </w:r>
      <w:r>
        <w:br/>
        <w:t xml:space="preserve">          &lt;/div&gt;</w:t>
      </w:r>
      <w:r>
        <w:br/>
        <w:t xml:space="preserve">          &lt;div className="w-full bg-neon-crimson/10 border-2 border-neon-crimson clip-chamfer p-4 flex items-center justify-center relative backdrop-blur-sm"&gt;</w:t>
      </w:r>
      <w:r>
        <w:br/>
        <w:t xml:space="preserve">            &lt;div className="font-mono text-7xl font-bold text-white tracking-tight flex items-baseline"&gt;</w:t>
      </w:r>
      <w:r>
        <w:br/>
        <w:t xml:space="preserve">              {time.m}&lt;span className="text-5xl text-neon-crimson mx-1 opacity-80 animate-pulse"&gt;:&lt;/span&gt;{time.s}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className="grid grid-cols-2 gap-4 w-full"&gt;</w:t>
      </w:r>
      <w:r>
        <w:br/>
        <w:t xml:space="preserve">          &lt;a href={`tel:${medicalId?.emergencyContact || '112'}`} className="col-span-2 relative clip-chamfer bg-bio-green/20 border-2 border-bio-green p-5 active:scale-[0.98] transition-all flex items-center justify-between shadow-[0_0_20px_rgba(16,185,129,0.2)]"&gt;</w:t>
      </w:r>
      <w:r>
        <w:br/>
        <w:t xml:space="preserve">            &lt;div className="flex items-center gap-4"&gt;</w:t>
      </w:r>
      <w:r>
        <w:br/>
        <w:t xml:space="preserve">              &lt;div className="w-14 h-14 shrink-0 rounded-full bg-bio-green text-void flex items-center justify-center"&gt;</w:t>
      </w:r>
      <w:r>
        <w:br/>
        <w:t xml:space="preserve">                &lt;i className="ph-fill ph-phone-call text-3xl"&gt;&lt;/i&gt;</w:t>
      </w:r>
      <w:r>
        <w:br/>
        <w:t xml:space="preserve">              &lt;/div&gt;</w:t>
      </w:r>
      <w:r>
        <w:br/>
        <w:t xml:space="preserve">              &lt;div className="flex flex-col items-start text-left"&gt;</w:t>
      </w:r>
      <w:r>
        <w:br/>
        <w:t xml:space="preserve">                &lt;span className="font-mono text-xs text-bio-green font-bold tracking-widest"&gt;DIRECT LINE&lt;/span&gt;</w:t>
      </w:r>
      <w:r>
        <w:br/>
        <w:t xml:space="preserve">                &lt;span className="font-tactical text-3xl text-white mt-1"&gt;CALL {medicalId?.emergencyContact ? 'CONTACT' : '112'}&lt;/span&gt;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  &lt;i className="ph-bold ph-caret-right text-bio-green text-3xl"&gt;&lt;/i&gt;</w:t>
      </w:r>
      <w:r>
        <w:br/>
        <w:t xml:space="preserve">          &lt;/a&gt;</w:t>
      </w:r>
      <w:r>
        <w:br/>
      </w:r>
      <w:r>
        <w:br/>
        <w:t xml:space="preserve">          &lt;button onClick={() =&gt; setSystemState('DIAGNOSTIC')} className="clip-chamfer-reverse bg-abyss border border-neon-cyan p-5 h-36 active:scale-[0.95] transition-transform flex flex-col justify-between group"&gt;</w:t>
      </w:r>
      <w:r>
        <w:br/>
        <w:t xml:space="preserve">            &lt;div className="flex justify-between w-full"&gt;</w:t>
      </w:r>
      <w:r>
        <w:br/>
        <w:t xml:space="preserve">              &lt;i className="ph-fill ph-first-aid text-4xl text-neon-cyan group-hover:scale-110 transition-transform"&gt;&lt;/i&gt;</w:t>
      </w:r>
      <w:r>
        <w:br/>
        <w:t xml:space="preserve">            &lt;/div&gt;</w:t>
      </w:r>
      <w:r>
        <w:br/>
        <w:t xml:space="preserve">            &lt;div className="flex flex-col items-start text-left"&gt;</w:t>
      </w:r>
      <w:r>
        <w:br/>
        <w:t xml:space="preserve">              &lt;span className="font-mono text-[10px] text-neon-cyan tracking-widest"&gt;AI ASSIST&lt;/span&gt;</w:t>
      </w:r>
      <w:r>
        <w:br/>
        <w:t xml:space="preserve">              &lt;span className="font-tactical text-xl text-white mt-1"&gt;FIRST AID&lt;/span&gt;</w:t>
      </w:r>
      <w:r>
        <w:br/>
        <w:t xml:space="preserve">            &lt;/div&gt;</w:t>
      </w:r>
      <w:r>
        <w:br/>
        <w:t xml:space="preserve">          &lt;/button&gt;</w:t>
      </w:r>
      <w:r>
        <w:br/>
      </w:r>
      <w:r>
        <w:br/>
        <w:t xml:space="preserve">          &lt;button onClick={() =&gt; setSystemState('HOSPITALS')} className="clip-chamfer bg-abyss border border-neon-amber p-5 h-36 active:scale-[0.95] transition-transform flex flex-col justify-between group"&gt;</w:t>
      </w:r>
      <w:r>
        <w:br/>
        <w:t xml:space="preserve">            &lt;div className="flex justify-between w-full"&gt;</w:t>
      </w:r>
      <w:r>
        <w:br/>
        <w:t xml:space="preserve">              &lt;i className="ph-fill ph-hospital text-4xl text-neon-amber group-hover:scale-110 transition-transform"&gt;&lt;/i&gt;</w:t>
      </w:r>
      <w:r>
        <w:br/>
        <w:t xml:space="preserve">            &lt;/div&gt;</w:t>
      </w:r>
      <w:r>
        <w:br/>
        <w:t xml:space="preserve">            &lt;div className="flex flex-col items-start text-left"&gt;</w:t>
      </w:r>
      <w:r>
        <w:br/>
        <w:t xml:space="preserve">              &lt;span className="font-mono text-[10px] text-neon-amber tracking-widest"&gt;RADAR SWEEP&lt;/span&gt;</w:t>
      </w:r>
      <w:r>
        <w:br/>
        <w:t xml:space="preserve">              &lt;span className="font-tactical text-xl text-white mt-1"&gt;HOSPITALS&lt;/span&gt;</w:t>
      </w:r>
      <w:r>
        <w:br/>
        <w:t xml:space="preserve">            &lt;/div&gt;</w:t>
      </w:r>
      <w:r>
        <w:br/>
        <w:t xml:space="preserve">          &lt;/button&gt;</w:t>
      </w:r>
      <w:r>
        <w:br/>
      </w:r>
      <w:r>
        <w:lastRenderedPageBreak/>
        <w:t xml:space="preserve">        &lt;/div&gt;</w:t>
      </w:r>
      <w:r>
        <w:br/>
      </w:r>
      <w:r>
        <w:br/>
        <w:t xml:space="preserve">        &lt;a href={getWhatsAppLink()} target="_blank" rel="noopener noreferrer" className="w-full mt-4 clip-chamfer bg-[#25D366]/10 border border-[#25D366] p-4 active:scale-[0.98] transition-all flex items-center justify-between shadow-[0_0_15px_rgba(37,211,102,0.15)] group hover:bg-[#25D366]/20"&gt;</w:t>
      </w:r>
      <w:r>
        <w:br/>
        <w:t xml:space="preserve">          &lt;div className="flex items-center gap-4"&gt;</w:t>
      </w:r>
      <w:r>
        <w:br/>
        <w:t xml:space="preserve">            &lt;div className="w-12 h-12 shrink-0 rounded-full bg-[#25D366] text-void flex items-center justify-center"&gt;</w:t>
      </w:r>
      <w:r>
        <w:br/>
        <w:t xml:space="preserve">              &lt;i className="ph-fill ph-whatsapp-logo text-3xl"&gt;&lt;/i&gt;</w:t>
      </w:r>
      <w:r>
        <w:br/>
        <w:t xml:space="preserve">            &lt;/div&gt;</w:t>
      </w:r>
      <w:r>
        <w:br/>
        <w:t xml:space="preserve">            &lt;div className="flex flex-col items-start text-left"&gt;</w:t>
      </w:r>
      <w:r>
        <w:br/>
        <w:t xml:space="preserve">              &lt;span className="font-mono text-[10px] text-[#25D366] font-bold tracking-widest"&gt;BROADCAST GPS PIN&lt;/span&gt;</w:t>
      </w:r>
      <w:r>
        <w:br/>
        <w:t xml:space="preserve">              &lt;span className="font-tactical text-xl text-white mt-1"&gt;WHATSAPP SOS&lt;/span&gt;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  &lt;i className="ph-bold ph-caret-right text-[#25D366] text-3xl shrink-0 ml-2"&gt;&lt;/i&gt;</w:t>
      </w:r>
      <w:r>
        <w:br/>
        <w:t xml:space="preserve">        &lt;/a&gt;</w:t>
      </w:r>
      <w:r>
        <w:br/>
      </w:r>
      <w:r>
        <w:br/>
        <w:t xml:space="preserve">        &lt;div className="mt-auto flex justify-center w-full pt-8 pb-2"&gt;</w:t>
      </w:r>
      <w:r>
        <w:br/>
        <w:t xml:space="preserve">          &lt;button onClick={() =&gt; { setSystemState('STANDBY'); setTimer(3600); }} className="font-tactical text-sm text-white/40 hover:text-white tracking-widest flex items-center gap-2 px-6 py-3 bg-white/5 clip-chamfer active:scale-95 transition-all"&gt;</w:t>
      </w:r>
      <w:r>
        <w:br/>
        <w:t xml:space="preserve">            &lt;i className="ph-bold ph-x"&gt;&lt;/i&gt; CANCEL SOS</w:t>
      </w:r>
      <w:r>
        <w:br/>
        <w:t xml:space="preserve">          &lt;/button&gt;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);</w:t>
      </w:r>
      <w:r>
        <w:br/>
        <w:t xml:space="preserve">  };</w:t>
      </w:r>
      <w:r>
        <w:br/>
      </w:r>
      <w:r>
        <w:br/>
        <w:t xml:space="preserve">  const startVoiceRecognition = () =&gt; {</w:t>
      </w:r>
      <w:r>
        <w:br/>
        <w:t xml:space="preserve">    if ('webkitSpeechRecognition' in window || 'SpeechRecognition' in window) {</w:t>
      </w:r>
      <w:r>
        <w:br/>
        <w:t xml:space="preserve">      const SpeechRecognition = window.SpeechRecognition || window.webkitSpeechRecognition;</w:t>
      </w:r>
      <w:r>
        <w:br/>
        <w:t xml:space="preserve">      const recognition = new SpeechRecognition();</w:t>
      </w:r>
      <w:r>
        <w:br/>
        <w:t xml:space="preserve">      recognition.continuous = false;</w:t>
      </w:r>
      <w:r>
        <w:br/>
        <w:t xml:space="preserve">      recognition.interimResults = false;</w:t>
      </w:r>
      <w:r>
        <w:br/>
        <w:t xml:space="preserve">      </w:t>
      </w:r>
      <w:r>
        <w:br/>
        <w:t xml:space="preserve">      if (navigator.vibrate) navigator.vibrate(50);</w:t>
      </w:r>
      <w:r>
        <w:br/>
        <w:t xml:space="preserve">      </w:t>
      </w:r>
      <w:r>
        <w:br/>
        <w:t xml:space="preserve">      recognition.onstart = () =&gt; {</w:t>
      </w:r>
      <w:r>
        <w:br/>
        <w:t xml:space="preserve">        setIsListening(true);</w:t>
      </w:r>
      <w:r>
        <w:br/>
        <w:t xml:space="preserve">      };</w:t>
      </w:r>
      <w:r>
        <w:br/>
        <w:t xml:space="preserve">      </w:t>
      </w:r>
      <w:r>
        <w:br/>
        <w:t xml:space="preserve">      recognition.onresult = (event) =&gt; {</w:t>
      </w:r>
      <w:r>
        <w:br/>
        <w:t xml:space="preserve">        setIsListening(false);</w:t>
      </w:r>
      <w:r>
        <w:br/>
        <w:t xml:space="preserve">        const transcript = event.results[0][0].transcript;</w:t>
      </w:r>
      <w:r>
        <w:br/>
        <w:t xml:space="preserve">        handleStartTriage(transcript);</w:t>
      </w:r>
      <w:r>
        <w:br/>
        <w:t xml:space="preserve">      };</w:t>
      </w:r>
      <w:r>
        <w:br/>
        <w:t xml:space="preserve">      </w:t>
      </w:r>
      <w:r>
        <w:br/>
        <w:t xml:space="preserve">      recognition.onerror = (event) =&gt; {</w:t>
      </w:r>
      <w:r>
        <w:br/>
        <w:t xml:space="preserve">        setIsListening(false);</w:t>
      </w:r>
      <w:r>
        <w:br/>
        <w:t xml:space="preserve">        console.error("Speech recognition error", event.error);</w:t>
      </w:r>
      <w:r>
        <w:br/>
        <w:t xml:space="preserve">        alert("Voice recognition failed. Please select a quick option.");</w:t>
      </w:r>
      <w:r>
        <w:br/>
        <w:t xml:space="preserve">      };</w:t>
      </w:r>
      <w:r>
        <w:br/>
      </w:r>
      <w:r>
        <w:br/>
        <w:t xml:space="preserve">      recognition.onend = () =&gt; {</w:t>
      </w:r>
      <w:r>
        <w:br/>
        <w:t xml:space="preserve">        setIsListening(false);</w:t>
      </w:r>
      <w:r>
        <w:br/>
        <w:t xml:space="preserve">      };</w:t>
      </w:r>
      <w:r>
        <w:br/>
        <w:t xml:space="preserve">      </w:t>
      </w:r>
      <w:r>
        <w:br/>
      </w:r>
      <w:r>
        <w:lastRenderedPageBreak/>
        <w:t xml:space="preserve">      recognition.start();</w:t>
      </w:r>
      <w:r>
        <w:br/>
        <w:t xml:space="preserve">    } else {</w:t>
      </w:r>
      <w:r>
        <w:br/>
        <w:t xml:space="preserve">      alert("Voice recognition is not supported in this browser.");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renderDiagnostic = () =&gt; {</w:t>
      </w:r>
      <w:r>
        <w:br/>
        <w:t xml:space="preserve">    // ── MATRIX MODE: Offline ─────────────────────────────────</w:t>
      </w:r>
      <w:r>
        <w:br/>
        <w:t xml:space="preserve">    if (isOfflineMode) {</w:t>
      </w:r>
      <w:r>
        <w:br/>
        <w:t xml:space="preserve">      return (</w:t>
      </w:r>
      <w:r>
        <w:br/>
        <w:t xml:space="preserve">        &lt;div className="flex-1 flex flex-col w-full h-full relative animate-hud-boot z-20 bg-void"&gt;</w:t>
      </w:r>
      <w:r>
        <w:br/>
        <w:t xml:space="preserve">          &lt;div className="p-4 border-b border-neon-crimson/40 bg-abyss flex items-center gap-4"&gt;</w:t>
      </w:r>
      <w:r>
        <w:br/>
        <w:t xml:space="preserve">            &lt;button onClick={() =&gt; setSystemState('ACTIVE')} className="text-white/70 bg-white/10 p-2 rounded"&gt;</w:t>
      </w:r>
      <w:r>
        <w:br/>
        <w:t xml:space="preserve">              &lt;i className="ph-bold ph-arrow-left text-xl"&gt;&lt;/i&gt;</w:t>
      </w:r>
      <w:r>
        <w:br/>
        <w:t xml:space="preserve">            &lt;/button&gt;</w:t>
      </w:r>
      <w:r>
        <w:br/>
        <w:t xml:space="preserve">            &lt;div className="flex flex-col flex-1"&gt;</w:t>
      </w:r>
      <w:r>
        <w:br/>
        <w:t xml:space="preserve">              &lt;span className="font-mono text-[10px] text-neon-crimson tracking-widest animate-pulse"&gt;⚠ OFFLINE MODE — AI UNAVAILABLE&lt;/span&gt;</w:t>
      </w:r>
      <w:r>
        <w:br/>
        <w:t xml:space="preserve">              &lt;span className="font-tactical text-xl text-white"&gt;STATIC MEDICAL MATRIX&lt;/span&gt;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Warning banner */}</w:t>
      </w:r>
      <w:r>
        <w:br/>
        <w:t xml:space="preserve">          &lt;div className="mx-4 mt-4 bg-neon-crimson/10 border border-neon-crimson/30 p-3 clip-chamfer flex items-center gap-3"&gt;</w:t>
      </w:r>
      <w:r>
        <w:br/>
        <w:t xml:space="preserve">            &lt;i className="ph-fill ph-warning-octagon text-neon-crimson text-xl shrink-0"&gt;&lt;/i&gt;</w:t>
      </w:r>
      <w:r>
        <w:br/>
        <w:t xml:space="preserve">            &lt;p className="font-mono text-[10px] text-neon-crimson/80 leading-relaxed"&gt;</w:t>
      </w:r>
      <w:r>
        <w:br/>
        <w:t xml:space="preserve">              OFFLINE MODE: Displaying standard WHO-approved trauma protocols. Always seek immediate professional medical help.</w:t>
      </w:r>
      <w:r>
        <w:br/>
        <w:t xml:space="preserve">            &lt;/p&gt;</w:t>
      </w:r>
      <w:r>
        <w:br/>
        <w:t xml:space="preserve">          &lt;/div&gt;</w:t>
      </w:r>
      <w:r>
        <w:br/>
      </w:r>
      <w:r>
        <w:br/>
        <w:t xml:space="preserve">          {/* 5 massive tactical buttons */}</w:t>
      </w:r>
      <w:r>
        <w:br/>
        <w:t xml:space="preserve">          &lt;div className="flex-1 p-4 overflow-y-auto space-y-3"&gt;</w:t>
      </w:r>
      <w:r>
        <w:br/>
        <w:t xml:space="preserve">            {Object.entries(OFFLINE_MEDICAL_MATRIX).map(([key, data]) =&gt; (</w:t>
      </w:r>
      <w:r>
        <w:br/>
        <w:t xml:space="preserve">              &lt;button</w:t>
      </w:r>
      <w:r>
        <w:br/>
        <w:t xml:space="preserve">                key={key}</w:t>
      </w:r>
      <w:r>
        <w:br/>
        <w:t xml:space="preserve">                onClick={() =&gt; handleStartTriage(key)}</w:t>
      </w:r>
      <w:r>
        <w:br/>
        <w:t xml:space="preserve">                className={`w-full ${data.bg} border ${data.border} p-5 clip-chamfer flex items-center justify-between active:scale-[0.98] transition-all group`}</w:t>
      </w:r>
      <w:r>
        <w:br/>
        <w:t xml:space="preserve">              &gt;</w:t>
      </w:r>
      <w:r>
        <w:br/>
        <w:t xml:space="preserve">                &lt;div className="flex items-center gap-4"&gt;</w:t>
      </w:r>
      <w:r>
        <w:br/>
        <w:t xml:space="preserve">                  &lt;i className={`ph-fill ph-${data.icon} text-4xl ${data.color}`}&gt;&lt;/i&gt;</w:t>
      </w:r>
      <w:r>
        <w:br/>
        <w:t xml:space="preserve">                  &lt;div className="text-left"&gt;</w:t>
      </w:r>
      <w:r>
        <w:br/>
        <w:t xml:space="preserve">                    &lt;span className={`font-tactical text-xl ${data.color}`}&gt;{key}&lt;/span&gt;</w:t>
      </w:r>
      <w:r>
        <w:br/>
        <w:t xml:space="preserve">                    &lt;p className="font-mono text-[10px] text-white/40 mt-0.5"&gt;{data.steps.length} STEP PROTOCOL&lt;/p&gt;</w:t>
      </w:r>
      <w:r>
        <w:br/>
        <w:t xml:space="preserve">                  &lt;/div&gt;</w:t>
      </w:r>
      <w:r>
        <w:br/>
        <w:t xml:space="preserve">                &lt;/div&gt;</w:t>
      </w:r>
      <w:r>
        <w:br/>
        <w:t xml:space="preserve">                &lt;i className={`ph-bold ph-caret-right text-2xl ${data.color} opacity-60 group-hover:opacity-100`}&gt;&lt;/i&gt;</w:t>
      </w:r>
      <w:r>
        <w:br/>
        <w:t xml:space="preserve">              &lt;/button&gt;</w:t>
      </w:r>
      <w:r>
        <w:br/>
        <w:t xml:space="preserve">            ))}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);</w:t>
      </w:r>
      <w:r>
        <w:br/>
        <w:t xml:space="preserve">    }</w:t>
      </w:r>
      <w:r>
        <w:br/>
      </w:r>
      <w:r>
        <w:lastRenderedPageBreak/>
        <w:br/>
        <w:t xml:space="preserve">    // ── NORMAL MODE: Online AI ────────────────────────────</w:t>
      </w:r>
      <w:r>
        <w:br/>
        <w:t xml:space="preserve">    const injuries = [</w:t>
      </w:r>
      <w:r>
        <w:br/>
        <w:t xml:space="preserve">      { id: 'bleed',       icon: 'drop',  color: 'text-neon-crimson', border: 'border-neon-crimson', label: 'SEVERE BLEEDING' },</w:t>
      </w:r>
      <w:r>
        <w:br/>
        <w:t xml:space="preserve">      { id: 'bone',        icon: 'bone',  color: 'text-neon-amber',   border: 'border-neon-amber',   label: 'BONE FRACTURE' },</w:t>
      </w:r>
      <w:r>
        <w:br/>
        <w:t xml:space="preserve">      { id: 'burn',        icon: 'fire',  color: 'text-orange-500',   border: 'border-orange-500',   label: 'SEVERE BURNS' },</w:t>
      </w:r>
      <w:r>
        <w:br/>
        <w:t xml:space="preserve">      { id: 'unconscious', icon: 'brain', color: 'text-neon-cyan',    border: 'border-neon-cyan',    label: 'UNCONSCIOUS' },</w:t>
      </w:r>
      <w:r>
        <w:br/>
        <w:t xml:space="preserve">    ];</w:t>
      </w:r>
      <w:r>
        <w:br/>
      </w:r>
      <w:r>
        <w:br/>
        <w:t xml:space="preserve">    return (</w:t>
      </w:r>
      <w:r>
        <w:br/>
        <w:t xml:space="preserve">      &lt;div className="flex-1 flex flex-col w-full h-full relative animate-hud-boot z-20 bg-void"&gt;</w:t>
      </w:r>
      <w:r>
        <w:br/>
        <w:t xml:space="preserve">        &lt;div className="p-4 border-b border-white/10 bg-abyss flex items-center gap-4"&gt;</w:t>
      </w:r>
      <w:r>
        <w:br/>
        <w:t xml:space="preserve">          &lt;button onClick={() =&gt; setSystemState('ACTIVE')} className="text-white/70 hover:text-white bg-white/10 p-2 rounded"&gt;</w:t>
      </w:r>
      <w:r>
        <w:br/>
        <w:t xml:space="preserve">            &lt;i className="ph-bold ph-arrow-left text-xl"&gt;&lt;/i&gt;</w:t>
      </w:r>
      <w:r>
        <w:br/>
        <w:t xml:space="preserve">          &lt;/button&gt;</w:t>
      </w:r>
      <w:r>
        <w:br/>
        <w:t xml:space="preserve">          &lt;div className="flex flex-col"&gt;</w:t>
      </w:r>
      <w:r>
        <w:br/>
        <w:t xml:space="preserve">            &lt;span className="font-mono text-[10px] text-neon-cyan tracking-widest"&gt;SELECT EMERGENCY&lt;/span&gt;</w:t>
      </w:r>
      <w:r>
        <w:br/>
        <w:t xml:space="preserve">            &lt;span className="font-tactical text-xl text-white"&gt;AI TRIAGE&lt;/span&gt;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className="flex-1 p-4 overflow-y-auto space-y-4"&gt;</w:t>
      </w:r>
      <w:r>
        <w:br/>
        <w:t xml:space="preserve">          &lt;button</w:t>
      </w:r>
      <w:r>
        <w:br/>
        <w:t xml:space="preserve">            onClick={startVoiceRecognition}</w:t>
      </w:r>
      <w:r>
        <w:br/>
        <w:t xml:space="preserve">            disabled={isListening}</w:t>
      </w:r>
      <w:r>
        <w:br/>
        <w:t xml:space="preserve">            className={`w-full clip-chamfer bg-glass-dark border p-5 flex items-center justify-between transition-all ${</w:t>
      </w:r>
      <w:r>
        <w:br/>
        <w:t xml:space="preserve">              isListening</w:t>
      </w:r>
      <w:r>
        <w:br/>
        <w:t xml:space="preserve">                ? 'border-neon-crimson shadow-[0_0_15px_rgba(225,29,72,0.3)] bg-white/5'</w:t>
      </w:r>
      <w:r>
        <w:br/>
        <w:t xml:space="preserve">                : 'border-white/20 active:scale-[0.98] hover:bg-white/5'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&lt;div className="flex flex-col items-start"&gt;</w:t>
      </w:r>
      <w:r>
        <w:br/>
        <w:t xml:space="preserve">              &lt;span className={`font-tactical text-lg ${isListening ? 'text-neon-crimson animate-pulse' : 'text-white'}`}&gt;</w:t>
      </w:r>
      <w:r>
        <w:br/>
        <w:t xml:space="preserve">                {isListening ? 'LISTENING...' : 'SPEAK INJURY'}</w:t>
      </w:r>
      <w:r>
        <w:br/>
        <w:t xml:space="preserve">              &lt;/span&gt;</w:t>
      </w:r>
      <w:r>
        <w:br/>
        <w:t xml:space="preserve">              &lt;span className="font-mono text-[11px] text-white/50"&gt;</w:t>
      </w:r>
      <w:r>
        <w:br/>
        <w:t xml:space="preserve">                {isListening ? 'WAITING FOR SILENCE' : 'AI VOICE RECOGNITION'}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  &lt;div className={`w-12 h-12 rounded-full border flex items-center justify-center relative overflow-hidden group ${</w:t>
      </w:r>
      <w:r>
        <w:br/>
        <w:t xml:space="preserve">              isListening ? 'border-neon-crimson bg-neon-crimson/20' : 'border-white/30 bg-white/5'</w:t>
      </w:r>
      <w:r>
        <w:br/>
        <w:t xml:space="preserve">            }`}&gt;</w:t>
      </w:r>
      <w:r>
        <w:br/>
        <w:t xml:space="preserve">              &lt;div className={`absolute inset-0 translate-y-full transition-transform ${isListening ? 'translate-y-0 bg-neon-crimson/40 animate-pulse' : 'bg-neon-cyan/20 group-active:translate-y-0'}`}&gt;&lt;/div&gt;</w:t>
      </w:r>
      <w:r>
        <w:br/>
        <w:t xml:space="preserve">              &lt;i className={`ph-fill ph-microphone text-2xl relative z-10 ${isListening ? 'text-neon-crimson animate-bounce' : 'text-white'}`}&gt;&lt;/i&gt;</w:t>
      </w:r>
      <w:r>
        <w:br/>
        <w:t xml:space="preserve">            &lt;/div&gt;</w:t>
      </w:r>
      <w:r>
        <w:br/>
        <w:t xml:space="preserve">          &lt;/button&gt;</w:t>
      </w:r>
      <w:r>
        <w:br/>
      </w:r>
      <w:r>
        <w:br/>
        <w:t xml:space="preserve">          &lt;div className="grid grid-cols-2 gap-3 mt-4"&gt;</w:t>
      </w:r>
      <w:r>
        <w:br/>
      </w:r>
      <w:r>
        <w:lastRenderedPageBreak/>
        <w:t xml:space="preserve">            {injuries.map(inj =&gt; (</w:t>
      </w:r>
      <w:r>
        <w:br/>
        <w:t xml:space="preserve">              &lt;button key={inj.id} onClick={() =&gt; handleStartTriage(inj.label)} className={`clip-chamfer bg-abyss border ${inj.border} p-5 flex flex-col items-center justify-center gap-3 active:scale-95 transition-all`}&gt;</w:t>
      </w:r>
      <w:r>
        <w:br/>
        <w:t xml:space="preserve">                &lt;i className={`ph-fill ph-${inj.icon} text-4xl ${inj.color}`}&gt;&lt;/i&gt;</w:t>
      </w:r>
      <w:r>
        <w:br/>
        <w:t xml:space="preserve">                &lt;span className="font-tactical text-sm text-white text-center"&gt;{inj.label}&lt;/span&gt;</w:t>
      </w:r>
      <w:r>
        <w:br/>
        <w:t xml:space="preserve">              &lt;/button&gt;</w:t>
      </w:r>
      <w:r>
        <w:br/>
        <w:t xml:space="preserve">            ))}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);</w:t>
      </w:r>
      <w:r>
        <w:br/>
        <w:t xml:space="preserve">  };</w:t>
      </w:r>
      <w:r>
        <w:br/>
      </w:r>
      <w:r>
        <w:br/>
        <w:t xml:space="preserve">  const renderTriageResult = () =&gt; {</w:t>
      </w:r>
      <w:r>
        <w:br/>
        <w:t xml:space="preserve">    const matrixData = OFFLINE_MEDICAL_MATRIX[selectedInjury];</w:t>
      </w:r>
      <w:r>
        <w:br/>
        <w:t xml:space="preserve">    return (</w:t>
      </w:r>
      <w:r>
        <w:br/>
        <w:t xml:space="preserve">      &lt;div className="flex-1 flex flex-col w-full h-full relative animate-hud-boot z-20 bg-void"&gt;</w:t>
      </w:r>
      <w:r>
        <w:br/>
        <w:t xml:space="preserve">        &lt;div className="p-4 border-b border-neon-crimson/30 bg-abyss flex items-center gap-4"&gt;</w:t>
      </w:r>
      <w:r>
        <w:br/>
        <w:t xml:space="preserve">          &lt;button onClick={() =&gt; {</w:t>
      </w:r>
      <w:r>
        <w:br/>
        <w:t xml:space="preserve">            if (cancelStreamRef.current) cancelStreamRef.current();</w:t>
      </w:r>
      <w:r>
        <w:br/>
        <w:t xml:space="preserve">            setSystemState('DIAGNOSTIC');</w:t>
      </w:r>
      <w:r>
        <w:br/>
        <w:t xml:space="preserve">          }} className="text-white/70 bg-white/10 p-2 rounded"&gt;</w:t>
      </w:r>
      <w:r>
        <w:br/>
        <w:t xml:space="preserve">            &lt;i className="ph-bold ph-arrow-left text-xl"&gt;&lt;/i&gt;</w:t>
      </w:r>
      <w:r>
        <w:br/>
        <w:t xml:space="preserve">          &lt;/button&gt;</w:t>
      </w:r>
      <w:r>
        <w:br/>
        <w:t xml:space="preserve">          &lt;div className="flex flex-col flex-1"&gt;</w:t>
      </w:r>
      <w:r>
        <w:br/>
        <w:t xml:space="preserve">            &lt;span className="font-mono text-[10px] tracking-widest" style={{ color: isOfflineMode ? '#e11d48' : '#22d3ee' }}&gt;</w:t>
      </w:r>
      <w:r>
        <w:br/>
        <w:t xml:space="preserve">              {isOfflineMode ? '⚠ OFFLINE — STATIC PROTOCOL' : 'ACTION REQUIRED'}</w:t>
      </w:r>
      <w:r>
        <w:br/>
        <w:t xml:space="preserve">            &lt;/span&gt;</w:t>
      </w:r>
      <w:r>
        <w:br/>
        <w:t xml:space="preserve">            &lt;span className="font-tactical text-xl text-white"&gt;{selectedInjury || 'PROTOCOL'}&lt;/span&gt;</w:t>
      </w:r>
      <w:r>
        <w:br/>
        <w:t xml:space="preserve">          &lt;/div&gt;</w:t>
      </w:r>
      <w:r>
        <w:br/>
        <w:t xml:space="preserve">          {isOfflineMode &amp;&amp; (</w:t>
      </w:r>
      <w:r>
        <w:br/>
        <w:t xml:space="preserve">            &lt;span className="font-mono text-[9px] bg-neon-crimson/20 border border-neon-crimson/40 text-neon-crimson px-2 py-1 clip-chamfer tracking-widest"&gt;MATRIX MODE&lt;/span&gt;</w:t>
      </w:r>
      <w:r>
        <w:br/>
        <w:t xml:space="preserve">          )}</w:t>
      </w:r>
      <w:r>
        <w:br/>
        <w:t xml:space="preserve">        &lt;/div&gt;</w:t>
      </w:r>
      <w:r>
        <w:br/>
      </w:r>
      <w:r>
        <w:br/>
        <w:t xml:space="preserve">        &lt;div className="flex-1 p-4 overflow-y-auto space-y-4"&gt;</w:t>
      </w:r>
      <w:r>
        <w:br/>
        <w:t xml:space="preserve">          {isTriageLoading ? (</w:t>
      </w:r>
      <w:r>
        <w:br/>
        <w:t xml:space="preserve">            &lt;div className="bg-glass-dark border border-neon-cyan/30 p-5 clip-chamfer"&gt;</w:t>
      </w:r>
      <w:r>
        <w:br/>
        <w:t xml:space="preserve">              &lt;div className="flex items-center gap-3 mb-3"&gt;</w:t>
      </w:r>
      <w:r>
        <w:br/>
        <w:t xml:space="preserve">                &lt;i className="ph-bold ph-spinner text-neon-cyan animate-spin text-xl"&gt;&lt;/i&gt;</w:t>
      </w:r>
      <w:r>
        <w:br/>
        <w:t xml:space="preserve">                &lt;span className="font-tactical text-neon-cyan text-sm"&gt;AEGIS PROCESSING...&lt;/span&gt;</w:t>
      </w:r>
      <w:r>
        <w:br/>
        <w:t xml:space="preserve">              &lt;/div&gt;</w:t>
      </w:r>
      <w:r>
        <w:br/>
        <w:t xml:space="preserve">              &lt;p className="font-mono text-white/50 text-xs"&gt;</w:t>
      </w:r>
      <w:r>
        <w:br/>
        <w:t xml:space="preserve">                {triageStream ? triageStream.replace(/[{}":\[\]\\]/g, '').replace(/steps/g, '').trim() : 'Connecting to Aegis AI (Gemini 2.5)...'}</w:t>
      </w:r>
      <w:r>
        <w:br/>
        <w:t xml:space="preserve">                &lt;span className="animate-pulse text-neon-cyan inline-block w-2 h-4 bg-neon-cyan ml-1 align-middle"&gt;&lt;/span&gt;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) : (</w:t>
      </w:r>
      <w:r>
        <w:br/>
        <w:t xml:space="preserve">            triageSteps.map((step, idx) =&gt; (</w:t>
      </w:r>
      <w:r>
        <w:br/>
        <w:t xml:space="preserve">              &lt;div key={idx} className="bg-glass-dark border border-white/10 p-5 clip-chamfer flex gap-4 animate-fade-in-up"&gt;</w:t>
      </w:r>
      <w:r>
        <w:br/>
      </w:r>
      <w:r>
        <w:lastRenderedPageBreak/>
        <w:t xml:space="preserve">                &lt;div className="w-8 h-8 shrink-0 rounded-full bg-neon-crimson text-white font-tactical flex items-center justify-center text-lg"&gt;</w:t>
      </w:r>
      <w:r>
        <w:br/>
        <w:t xml:space="preserve">                  {idx + 1}</w:t>
      </w:r>
      <w:r>
        <w:br/>
        <w:t xml:space="preserve">                &lt;/div&gt;</w:t>
      </w:r>
      <w:r>
        <w:br/>
        <w:t xml:space="preserve">                &lt;p className="font-body text-white text-[15px] font-medium leading-snug"&gt;{step}&lt;/p&gt;</w:t>
      </w:r>
      <w:r>
        <w:br/>
        <w:t xml:space="preserve">              &lt;/div&gt;</w:t>
      </w:r>
      <w:r>
        <w:br/>
        <w:t xml:space="preserve">            ))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  </w:t>
      </w:r>
      <w:r>
        <w:br/>
        <w:t xml:space="preserve">        {!isTriageLoading &amp;&amp; triageSteps.length &gt; 0 &amp;&amp; (</w:t>
      </w:r>
      <w:r>
        <w:br/>
        <w:t xml:space="preserve">          &lt;div className="p-4 bg-abyss border-t border-white/10"&gt;</w:t>
      </w:r>
      <w:r>
        <w:br/>
        <w:t xml:space="preserve">            &lt;button onClick={() =&gt; setSystemState('ACTIVE')} className="w-full bg-bio-green text-void font-tactical text-xl py-4 clip-chamfer active:scale-[0.98]"&gt;</w:t>
      </w:r>
      <w:r>
        <w:br/>
        <w:t xml:space="preserve">              I HAVE DONE THIS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)}</w:t>
      </w:r>
      <w:r>
        <w:br/>
        <w:t xml:space="preserve">      &lt;/div&gt;</w:t>
      </w:r>
      <w:r>
        <w:br/>
        <w:t xml:space="preserve">    );</w:t>
      </w:r>
      <w:r>
        <w:br/>
        <w:t xml:space="preserve">  };</w:t>
      </w:r>
      <w:r>
        <w:br/>
      </w:r>
      <w:r>
        <w:br/>
        <w:t xml:space="preserve">  const renderHospitals = () =&gt; {</w:t>
      </w:r>
      <w:r>
        <w:br/>
        <w:t xml:space="preserve">    const sourceLabel = {</w:t>
      </w:r>
      <w:r>
        <w:br/>
        <w:t xml:space="preserve">      live:    { text: 'LIVE OVERPASS DATA',   color: 'text-bio-green',   dot: 'bg-bio-green' },</w:t>
      </w:r>
      <w:r>
        <w:br/>
        <w:t xml:space="preserve">      cached:  { text: 'CACHED DATA',          color: 'text-neon-amber',  dot: 'bg-neon-amber' },</w:t>
      </w:r>
      <w:r>
        <w:br/>
        <w:t xml:space="preserve">      offline: { text: 'OFFLINE FALLBACK',     color: 'text-neon-crimson', dot: 'bg-neon-crimson' },</w:t>
      </w:r>
      <w:r>
        <w:br/>
        <w:t xml:space="preserve">    }[hospitalSource];</w:t>
      </w:r>
      <w:r>
        <w:br/>
      </w:r>
      <w:r>
        <w:br/>
        <w:t xml:space="preserve">    return (</w:t>
      </w:r>
      <w:r>
        <w:br/>
        <w:t xml:space="preserve">      &lt;div className="flex-1 flex flex-col w-full h-full relative animate-hud-boot z-20 bg-void"&gt;</w:t>
      </w:r>
      <w:r>
        <w:br/>
        <w:t xml:space="preserve">        {/* Header */}</w:t>
      </w:r>
      <w:r>
        <w:br/>
        <w:t xml:space="preserve">        &lt;div className="p-4 border-b border-neon-amber/30 bg-abyss flex items-center gap-4"&gt;</w:t>
      </w:r>
      <w:r>
        <w:br/>
        <w:t xml:space="preserve">          &lt;button onClick={() =&gt; setSystemState('ACTIVE')} className="text-white/70 bg-white/10 p-2 rounded"&gt;</w:t>
      </w:r>
      <w:r>
        <w:br/>
        <w:t xml:space="preserve">            &lt;i className="ph-bold ph-arrow-left text-xl"&gt;&lt;/i&gt;</w:t>
      </w:r>
      <w:r>
        <w:br/>
        <w:t xml:space="preserve">          &lt;/button&gt;</w:t>
      </w:r>
      <w:r>
        <w:br/>
        <w:t xml:space="preserve">          &lt;div className="flex flex-col flex-1"&gt;</w:t>
      </w:r>
      <w:r>
        <w:br/>
        <w:t xml:space="preserve">            &lt;span className="font-mono text-[10px] text-neon-amber tracking-widest"&gt;</w:t>
      </w:r>
      <w:r>
        <w:br/>
        <w:t xml:space="preserve">              {isRadarScanning ? 'SCANNING AREA...' : 'RADAR ACTIVE'}</w:t>
      </w:r>
      <w:r>
        <w:br/>
        <w:t xml:space="preserve">            &lt;/span&gt;</w:t>
      </w:r>
      <w:r>
        <w:br/>
        <w:t xml:space="preserve">            &lt;span className="font-tactical text-xl text-white"&gt;NEARBY HOSPITALS&lt;/span&gt;</w:t>
      </w:r>
      <w:r>
        <w:br/>
        <w:t xml:space="preserve">          &lt;/div&gt;</w:t>
      </w:r>
      <w:r>
        <w:br/>
        <w:t xml:space="preserve">          {/* Rescan button */}</w:t>
      </w:r>
      <w:r>
        <w:br/>
        <w:t xml:space="preserve">          {!isRadarScanning &amp;&amp; (</w:t>
      </w:r>
      <w:r>
        <w:br/>
        <w:t xml:space="preserve">            &lt;button</w:t>
      </w:r>
      <w:r>
        <w:br/>
        <w:t xml:space="preserve">              onClick={() =&gt; {</w:t>
      </w:r>
      <w:r>
        <w:br/>
        <w:t xml:space="preserve">                const lat = telemetry.lat === 'WAITING' ? '0' : telemetry.lat;</w:t>
      </w:r>
      <w:r>
        <w:br/>
        <w:t xml:space="preserve">                const lng = telemetry.lng === 'GPS'     ? '0' : telemetry.lng;</w:t>
      </w:r>
      <w:r>
        <w:br/>
        <w:t xml:space="preserve">                scanForHospitals(lat, lng);</w:t>
      </w:r>
      <w:r>
        <w:br/>
        <w:t xml:space="preserve">              }}</w:t>
      </w:r>
      <w:r>
        <w:br/>
        <w:t xml:space="preserve">              className="text-neon-amber bg-neon-amber/10 border border-neon-amber/30 px-3 py-1.5 font-mono text-[10px] tracking-widest clip-chamfer hover:bg-neon-amber/20 active:scale-95"</w:t>
      </w:r>
      <w:r>
        <w:br/>
        <w:t xml:space="preserve">            &gt;</w:t>
      </w:r>
      <w:r>
        <w:br/>
        <w:t xml:space="preserve">              ↺ RESCAN</w:t>
      </w:r>
      <w:r>
        <w:br/>
      </w:r>
      <w:r>
        <w:lastRenderedPageBreak/>
        <w:t xml:space="preserve">            &lt;/button&gt;</w:t>
      </w:r>
      <w:r>
        <w:br/>
        <w:t xml:space="preserve">          )}</w:t>
      </w:r>
      <w:r>
        <w:br/>
        <w:t xml:space="preserve">        &lt;/div&gt;</w:t>
      </w:r>
      <w:r>
        <w:br/>
      </w:r>
      <w:r>
        <w:br/>
        <w:t xml:space="preserve">        &lt;div className="flex-1 p-4 overflow-y-auto space-y-3"&gt;</w:t>
      </w:r>
      <w:r>
        <w:br/>
      </w:r>
      <w:r>
        <w:br/>
        <w:t xml:space="preserve">          {/* Source badge */}</w:t>
      </w:r>
      <w:r>
        <w:br/>
        <w:t xml:space="preserve">          {sourceLabel &amp;&amp; !isRadarScanning &amp;&amp; (</w:t>
      </w:r>
      <w:r>
        <w:br/>
        <w:t xml:space="preserve">            &lt;div className="flex items-center gap-2 mb-1"&gt;</w:t>
      </w:r>
      <w:r>
        <w:br/>
        <w:t xml:space="preserve">              &lt;span className={`w-1.5 h-1.5 rounded-full ${sourceLabel.dot} animate-pulse`}&gt;&lt;/span&gt;</w:t>
      </w:r>
      <w:r>
        <w:br/>
        <w:t xml:space="preserve">              &lt;span className={`font-mono text-[9px] tracking-widest ${sourceLabel.color}`}&gt;</w:t>
      </w:r>
      <w:r>
        <w:br/>
        <w:t xml:space="preserve">                {sourceLabel.text}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)}</w:t>
      </w:r>
      <w:r>
        <w:br/>
      </w:r>
      <w:r>
        <w:br/>
        <w:t xml:space="preserve">          {/* Scanning indicator */}</w:t>
      </w:r>
      <w:r>
        <w:br/>
        <w:t xml:space="preserve">          {isRadarScanning &amp;&amp; (</w:t>
      </w:r>
      <w:r>
        <w:br/>
        <w:t xml:space="preserve">            &lt;div className="bg-glass-dark border border-neon-amber/30 p-5 clip-chamfer flex items-center gap-4"&gt;</w:t>
      </w:r>
      <w:r>
        <w:br/>
        <w:t xml:space="preserve">              &lt;i className="ph-bold ph-radar text-3xl text-neon-amber animate-spin"&gt;&lt;/i&gt;</w:t>
      </w:r>
      <w:r>
        <w:br/>
        <w:t xml:space="preserve">              &lt;div&gt;</w:t>
      </w:r>
      <w:r>
        <w:br/>
        <w:t xml:space="preserve">                &lt;p className="font-tactical text-neon-amber text-sm"&gt;SCANNING SECTORS...&lt;/p&gt;</w:t>
      </w:r>
      <w:r>
        <w:br/>
        <w:t xml:space="preserve">                &lt;p className="font-mono text-[10px] text-white/40 mt-1"&gt;Querying OpenStreetMap Overpass API&lt;/p&gt;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)}</w:t>
      </w:r>
      <w:r>
        <w:br/>
      </w:r>
      <w:r>
        <w:br/>
        <w:t xml:space="preserve">          {/* No results after scan */}</w:t>
      </w:r>
      <w:r>
        <w:br/>
        <w:t xml:space="preserve">          {!isRadarScanning &amp;&amp; realHospitals.length === 0 &amp;&amp; (</w:t>
      </w:r>
      <w:r>
        <w:br/>
        <w:t xml:space="preserve">            &lt;div className="text-center py-10 font-mono text-white/50 text-sm"&gt;</w:t>
      </w:r>
      <w:r>
        <w:br/>
        <w:t xml:space="preserve">              &lt;i className="ph-bold ph-radar text-4xl mb-2 animate-pulse text-neon-amber"&gt;&lt;/i&gt;</w:t>
      </w:r>
      <w:r>
        <w:br/>
        <w:t xml:space="preserve">              &lt;p&gt;No facilities found in range.&lt;/p&gt;</w:t>
      </w:r>
      <w:r>
        <w:br/>
        <w:t xml:space="preserve">            &lt;/div&gt;</w:t>
      </w:r>
      <w:r>
        <w:br/>
        <w:t xml:space="preserve">          )}</w:t>
      </w:r>
      <w:r>
        <w:br/>
      </w:r>
      <w:r>
        <w:br/>
        <w:t xml:space="preserve">          {/* Hospital cards */}</w:t>
      </w:r>
      <w:r>
        <w:br/>
        <w:t xml:space="preserve">          {realHospitals.map((h, i) =&gt; (</w:t>
      </w:r>
      <w:r>
        <w:br/>
        <w:t xml:space="preserve">            &lt;div key={i} className="bg-glass-dark border border-white/10 p-4 clip-chamfer flex flex-col gap-3 animate-fade-in-up"&gt;</w:t>
      </w:r>
      <w:r>
        <w:br/>
        <w:t xml:space="preserve">              &lt;div className="flex justify-between items-start"&gt;</w:t>
      </w:r>
      <w:r>
        <w:br/>
        <w:t xml:space="preserve">                &lt;div className="flex-1 pr-2"&gt;</w:t>
      </w:r>
      <w:r>
        <w:br/>
        <w:t xml:space="preserve">                  &lt;h3 className="font-tactical text-base text-white leading-tight"&gt;{h.name}&lt;/h3&gt;</w:t>
      </w:r>
      <w:r>
        <w:br/>
        <w:t xml:space="preserve">                  &lt;span className="font-mono text-[10px] text-neon-amber tracking-widest"&gt;{h.type}&lt;/span&gt;</w:t>
      </w:r>
      <w:r>
        <w:br/>
        <w:t xml:space="preserve">                &lt;/div&gt;</w:t>
      </w:r>
      <w:r>
        <w:br/>
        <w:t xml:space="preserve">                &lt;span className="font-mono text-base text-bio-green font-bold shrink-0"&gt;{h.dist}&lt;/span&gt;</w:t>
      </w:r>
      <w:r>
        <w:br/>
        <w:t xml:space="preserve">              &lt;/div&gt;</w:t>
      </w:r>
      <w:r>
        <w:br/>
        <w:t xml:space="preserve">              &lt;div className="flex gap-2 mt-1"&gt;</w:t>
      </w:r>
      <w:r>
        <w:br/>
        <w:t xml:space="preserve">                &lt;a</w:t>
      </w:r>
      <w:r>
        <w:br/>
        <w:t xml:space="preserve">                  href={`https://maps.google.com/?q=${h.lat},${h.lng}`}</w:t>
      </w:r>
      <w:r>
        <w:br/>
        <w:t xml:space="preserve">                  target="_blank"</w:t>
      </w:r>
      <w:r>
        <w:br/>
        <w:t xml:space="preserve">                  rel="noopener noreferrer"</w:t>
      </w:r>
      <w:r>
        <w:br/>
        <w:t xml:space="preserve">                  className="flex-1 bg-white/10 hover:bg-white/20 text-white font-tactical py-2 text-sm clip-chamfer flex items-center justify-center gap-2"</w:t>
      </w:r>
      <w:r>
        <w:br/>
      </w:r>
      <w:r>
        <w:lastRenderedPageBreak/>
        <w:t xml:space="preserve">                &gt;</w:t>
      </w:r>
      <w:r>
        <w:br/>
        <w:t xml:space="preserve">                  &lt;i className="ph-fill ph-navigation-arrow"&gt;&lt;/i&gt; MAP</w:t>
      </w:r>
      <w:r>
        <w:br/>
        <w:t xml:space="preserve">                &lt;/a&gt;</w:t>
      </w:r>
      <w:r>
        <w:br/>
        <w:t xml:space="preserve">                {h.phone &amp;&amp; (</w:t>
      </w:r>
      <w:r>
        <w:br/>
        <w:t xml:space="preserve">                  &lt;a</w:t>
      </w:r>
      <w:r>
        <w:br/>
        <w:t xml:space="preserve">                    href={`tel:${h.phone}`}</w:t>
      </w:r>
      <w:r>
        <w:br/>
        <w:t xml:space="preserve">                    className="flex-1 bg-bio-green/20 text-bio-green border border-bio-green font-tactical py-2 text-sm clip-chamfer flex items-center justify-center gap-2"</w:t>
      </w:r>
      <w:r>
        <w:br/>
        <w:t xml:space="preserve">                  &gt;</w:t>
      </w:r>
      <w:r>
        <w:br/>
        <w:t xml:space="preserve">                    &lt;i className="ph-fill ph-phone-call"&gt;&lt;/i&gt; CALL</w:t>
      </w:r>
      <w:r>
        <w:br/>
        <w:t xml:space="preserve">                  &lt;/a&gt;</w:t>
      </w:r>
      <w:r>
        <w:br/>
        <w:t xml:space="preserve">                )}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))}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);</w:t>
      </w:r>
      <w:r>
        <w:br/>
        <w:t xml:space="preserve">  };</w:t>
      </w:r>
      <w:r>
        <w:br/>
      </w:r>
      <w:r>
        <w:br/>
        <w:t xml:space="preserve">  const renderRegistry = () =&gt; (</w:t>
      </w:r>
      <w:r>
        <w:br/>
        <w:t xml:space="preserve">    &lt;div className="flex-1 flex flex-col w-full h-full relative animate-hud-boot z-20 bg-void"&gt;</w:t>
      </w:r>
      <w:r>
        <w:br/>
        <w:t xml:space="preserve">      &lt;div className="p-4 border-b border-neon-cyan/30 bg-abyss flex items-center gap-4"&gt;</w:t>
      </w:r>
      <w:r>
        <w:br/>
        <w:t xml:space="preserve">        &lt;button onClick={() =&gt; setSystemState('STANDBY')} className="text-white/70 bg-white/10 p-2 rounded"&gt;</w:t>
      </w:r>
      <w:r>
        <w:br/>
        <w:t xml:space="preserve">          &lt;i className="ph-bold ph-arrow-left text-xl"&gt;&lt;/i&gt;</w:t>
      </w:r>
      <w:r>
        <w:br/>
        <w:t xml:space="preserve">        &lt;/button&gt;</w:t>
      </w:r>
      <w:r>
        <w:br/>
        <w:t xml:space="preserve">        &lt;div className="flex flex-col"&gt;</w:t>
      </w:r>
      <w:r>
        <w:br/>
        <w:t xml:space="preserve">          &lt;span className="font-mono text-[10px] text-neon-cyan tracking-widest"&gt;LOCAL DEVICE STORAGE&lt;/span&gt;</w:t>
      </w:r>
      <w:r>
        <w:br/>
        <w:t xml:space="preserve">          &lt;span className="font-tactical text-xl text-white"&gt;USER PROFILE&lt;/span&gt;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&lt;div className="flex-1 p-4 overflow-y-auto space-y-6 pb-20"&gt;</w:t>
      </w:r>
      <w:r>
        <w:br/>
        <w:t xml:space="preserve">        &lt;div className="flex items-center gap-4 p-2"&gt;</w:t>
      </w:r>
      <w:r>
        <w:br/>
        <w:t xml:space="preserve">          &lt;div className="relative"&gt;</w:t>
      </w:r>
      <w:r>
        <w:br/>
        <w:t xml:space="preserve">            &lt;div className="w-16 h-16 rounded-full border-2 border-neon-cyan flex items-center justify-center bg-neon-cyan/10 text-neon-cyan"&gt;</w:t>
      </w:r>
      <w:r>
        <w:br/>
        <w:t xml:space="preserve">              &lt;i className="ph-fill ph-user text-3xl"&gt;&lt;/i&gt;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  &lt;div className="flex flex-col"&gt;</w:t>
      </w:r>
      <w:r>
        <w:br/>
        <w:t xml:space="preserve">            &lt;h2 className="font-tactical text-2xl text-white"&gt;{medicalId?.userName || 'UNREGISTERED'}&lt;/h2&gt;</w:t>
      </w:r>
      <w:r>
        <w:br/>
        <w:t xml:space="preserve">            &lt;span className="font-mono text-[11px] text-bio-green flex items-center gap-1 mb-1"&gt;</w:t>
      </w:r>
      <w:r>
        <w:br/>
        <w:t xml:space="preserve">              &lt;i className="ph-fill ph-check-circle"&gt;&lt;/i&gt; ID VERIFIED (LOCAL)</w:t>
      </w:r>
      <w:r>
        <w:br/>
        <w:t xml:space="preserve">            &lt;/span&gt;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className="bg-glass-dark border border-neon-cyan/30 p-5 clip-chamfer"&gt;</w:t>
      </w:r>
      <w:r>
        <w:br/>
        <w:t xml:space="preserve">          &lt;div className="flex justify-between items-center mb-4"&gt;</w:t>
      </w:r>
      <w:r>
        <w:br/>
        <w:t xml:space="preserve">            &lt;h3 className="font-tactical text-white flex items-center gap-2"&gt;</w:t>
      </w:r>
      <w:r>
        <w:br/>
        <w:t xml:space="preserve">              &lt;i className="ph-fill ph-heartbeat text-neon-cyan"&gt;&lt;/i&gt; MEDICAL ID</w:t>
      </w:r>
      <w:r>
        <w:br/>
        <w:t xml:space="preserve">            &lt;/h3&gt;</w:t>
      </w:r>
      <w:r>
        <w:br/>
        <w:t xml:space="preserve">            &lt;button onClick={() =&gt; setIsMedicalIDOpen(true)} className="text-white/50 hover:text-white text-sm"&gt;</w:t>
      </w:r>
      <w:r>
        <w:br/>
        <w:t xml:space="preserve">              &lt;i className="ph-bold ph-pencil-simple"&gt;&lt;/i&gt; EDIT</w:t>
      </w:r>
      <w:r>
        <w:br/>
        <w:t xml:space="preserve">            &lt;/button&gt;</w:t>
      </w:r>
      <w:r>
        <w:br/>
      </w:r>
      <w:r>
        <w:lastRenderedPageBreak/>
        <w:t xml:space="preserve">          &lt;/div&gt;</w:t>
      </w:r>
      <w:r>
        <w:br/>
        <w:t xml:space="preserve">          &lt;div className="grid grid-cols-2 gap-4 font-body"&gt;</w:t>
      </w:r>
      <w:r>
        <w:br/>
        <w:t xml:space="preserve">            &lt;div&gt;</w:t>
      </w:r>
      <w:r>
        <w:br/>
        <w:t xml:space="preserve">              &lt;label className="text-[10px] text-white/50 font-mono"&gt;BLOOD TYPE&lt;/label&gt;</w:t>
      </w:r>
      <w:r>
        <w:br/>
        <w:t xml:space="preserve">              &lt;div className="text-xl text-white font-bold"&gt;{medicalId?.bloodType || 'N/A'}&lt;/div&gt;</w:t>
      </w:r>
      <w:r>
        <w:br/>
        <w:t xml:space="preserve">            &lt;/div&gt;</w:t>
      </w:r>
      <w:r>
        <w:br/>
        <w:t xml:space="preserve">            &lt;div className="col-span-2"&gt;</w:t>
      </w:r>
      <w:r>
        <w:br/>
        <w:t xml:space="preserve">              &lt;label className="text-[10px] text-white/50 font-mono"&gt;KNOWN ALLERGIES&lt;/label&gt;</w:t>
      </w:r>
      <w:r>
        <w:br/>
        <w:t xml:space="preserve">              &lt;div className="text-lg text-neon-crimson font-medium"&gt;{medicalId?.allergies || 'None listed'}&lt;/div&gt;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className="bg-glass-dark border border-white/10 p-5 clip-chamfer"&gt;</w:t>
      </w:r>
      <w:r>
        <w:br/>
        <w:t xml:space="preserve">          &lt;div className="flex justify-between items-center mb-4"&gt;</w:t>
      </w:r>
      <w:r>
        <w:br/>
        <w:t xml:space="preserve">            &lt;h3 className="font-tactical text-white flex items-center gap-2"&gt;</w:t>
      </w:r>
      <w:r>
        <w:br/>
        <w:t xml:space="preserve">              &lt;i className="ph-fill ph-users text-white/70"&gt;&lt;/i&gt; EMERGENCY CONTACTS</w:t>
      </w:r>
      <w:r>
        <w:br/>
        <w:t xml:space="preserve">            &lt;/h3&gt;</w:t>
      </w:r>
      <w:r>
        <w:br/>
        <w:t xml:space="preserve">            &lt;button onClick={() =&gt; setIsMedicalIDOpen(true)} className="text-white/50 hover:text-white text-sm"&gt;</w:t>
      </w:r>
      <w:r>
        <w:br/>
        <w:t xml:space="preserve">              &lt;i className="ph-bold ph-plus"&gt;&lt;/i&gt; ADD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  &lt;div className="flex flex-col gap-3 bg-black/40 p-4 rounded border border-white/5"&gt;</w:t>
      </w:r>
      <w:r>
        <w:br/>
        <w:t xml:space="preserve">            &lt;div className="flex justify-between items-start"&gt;</w:t>
      </w:r>
      <w:r>
        <w:br/>
        <w:t xml:space="preserve">              &lt;div&gt;</w:t>
      </w:r>
      <w:r>
        <w:br/>
        <w:t xml:space="preserve">                &lt;div className="text-white font-medium text-lg"&gt;{medicalId?.emergencyName || 'Not Set'}&lt;/div&gt;</w:t>
      </w:r>
      <w:r>
        <w:br/>
        <w:t xml:space="preserve">                &lt;div className="text-white/50 text-sm font-mono mt-1"&gt;{medicalId?.emergencyContact ? `Contact \u2022 ${medicalId.emergencyContact}` : 'No number'}&lt;/div&gt;</w:t>
      </w:r>
      <w:r>
        <w:br/>
        <w:t xml:space="preserve">              &lt;/div&gt;</w:t>
      </w:r>
      <w:r>
        <w:br/>
        <w:t xml:space="preserve">              &lt;div className="flex gap-2"&gt;</w:t>
      </w:r>
      <w:r>
        <w:br/>
        <w:t xml:space="preserve">                &lt;a href={getWhatsAppLink()} className="w-10 h-10 rounded bg-[#25D366]/20 border border-[#25D366]/50 flex items-center justify-center text-[#25D366] active:scale-95 transition-transform"&gt;</w:t>
      </w:r>
      <w:r>
        <w:br/>
        <w:t xml:space="preserve">                  &lt;i className="ph-fill ph-whatsapp-logo text-xl"&gt;&lt;/i&gt;</w:t>
      </w:r>
      <w:r>
        <w:br/>
        <w:t xml:space="preserve">                &lt;/a&gt;</w:t>
      </w:r>
      <w:r>
        <w:br/>
        <w:t xml:space="preserve">                &lt;a href={`tel:${medicalId?.emergencyContact}`} className="w-10 h-10 rounded bg-bio-green/20 border border-bio-green/50 flex items-center justify-center text-bio-green active:scale-95 transition-transform"&gt;</w:t>
      </w:r>
      <w:r>
        <w:br/>
        <w:t xml:space="preserve">                  &lt;i className="ph-fill ph-phone text-xl"&gt;&lt;/i&gt;</w:t>
      </w:r>
      <w:r>
        <w:br/>
        <w:t xml:space="preserve">                &lt;/a&gt;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  &lt;div className="w-full h-px bg-white/10"&gt;&lt;/div&gt;</w:t>
      </w:r>
      <w:r>
        <w:br/>
        <w:t xml:space="preserve">            &lt;div className="flex items-center justify-between"&gt;</w:t>
      </w:r>
      <w:r>
        <w:br/>
        <w:t xml:space="preserve">              &lt;div className="flex items-center gap-2 text-[10px] text-white/50 font-mono"&gt;</w:t>
      </w:r>
      <w:r>
        <w:br/>
        <w:t xml:space="preserve">                &lt;i className="ph-bold ph-radar text-[#25D366]"&gt;&lt;/i&gt; AUTO-SEND GPS PIN ON SOS</w:t>
      </w:r>
      <w:r>
        <w:br/>
        <w:t xml:space="preserve">              &lt;/div&gt;</w:t>
      </w:r>
      <w:r>
        <w:br/>
        <w:t xml:space="preserve">              &lt;button </w:t>
      </w:r>
      <w:r>
        <w:br/>
        <w:t xml:space="preserve">                onClick={() =&gt; {</w:t>
      </w:r>
      <w:r>
        <w:br/>
        <w:t xml:space="preserve">                  const newId = { ...medicalId, whatsappSOS: !medicalId?.whatsappSOS };</w:t>
      </w:r>
      <w:r>
        <w:br/>
        <w:t xml:space="preserve">                  import('../utils/medicalId').then(m =&gt; m.saveMedicalId(newId));</w:t>
      </w:r>
      <w:r>
        <w:br/>
        <w:t xml:space="preserve">                  setMedicalId(newId);</w:t>
      </w:r>
      <w:r>
        <w:br/>
        <w:t xml:space="preserve">                }}</w:t>
      </w:r>
      <w:r>
        <w:br/>
      </w:r>
      <w:r>
        <w:lastRenderedPageBreak/>
        <w:t xml:space="preserve">                className={`w-10 h-5 rounded-full flex items-center p-0.5 border transition-colors ${medicalId?.whatsappSOS ? 'bg-[#25D366]/20 border-[#25D366]' : 'bg-white/10 border-white/30'}`}&gt;</w:t>
      </w:r>
      <w:r>
        <w:br/>
        <w:t xml:space="preserve">                &lt;div className={`w-4 h-4 rounded-full shadow-sm transition-transform ${medicalId?.whatsappSOS ? 'translate-x-5 bg-[#25D366]' : 'translate-x-0 bg-white/50'}`}&gt;&lt;/div&gt;</w:t>
      </w:r>
      <w:r>
        <w:br/>
        <w:t xml:space="preserve">              &lt;/button&gt;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{/* Sync Settings (Frictionless Management) */}</w:t>
      </w:r>
      <w:r>
        <w:br/>
        <w:t xml:space="preserve">        &lt;div className="bg-glass-dark border border-white/10 p-5 clip-chamfer"&gt;</w:t>
      </w:r>
      <w:r>
        <w:br/>
        <w:t xml:space="preserve">          &lt;h3 className="font-tactical text-white mb-4 flex items-center gap-2"&gt;</w:t>
      </w:r>
      <w:r>
        <w:br/>
        <w:t xml:space="preserve">            &lt;i className="ph-fill ph-cloud-arrow-up text-white/70"&gt;&lt;/i&gt; DATA BACKUP</w:t>
      </w:r>
      <w:r>
        <w:br/>
        <w:t xml:space="preserve">          &lt;/h3&gt;</w:t>
      </w:r>
      <w:r>
        <w:br/>
        <w:t xml:space="preserve">          &lt;div className="flex items-center justify-between"&gt;</w:t>
      </w:r>
      <w:r>
        <w:br/>
        <w:t xml:space="preserve">            &lt;div className="flex flex-col"&gt;</w:t>
      </w:r>
      <w:r>
        <w:br/>
        <w:t xml:space="preserve">              &lt;span className="text-sm text-white"&gt;Auto-Sync to Google Drive&lt;/span&gt;</w:t>
      </w:r>
      <w:r>
        <w:br/>
        <w:t xml:space="preserve">              &lt;span className="text-[10px] text-white/50 font-mono"&gt;Last sync: Today, 08:00 AM&lt;/span&gt;</w:t>
      </w:r>
      <w:r>
        <w:br/>
        <w:t xml:space="preserve">            &lt;/div&gt;</w:t>
      </w:r>
      <w:r>
        <w:br/>
        <w:t xml:space="preserve">            &lt;div className="w-12 h-6 bg-bio-green/20 rounded-full flex items-center p-1 border border-bio-green"&gt;</w:t>
      </w:r>
      <w:r>
        <w:br/>
        <w:t xml:space="preserve">              &lt;div className="w-4 h-4 bg-bio-green rounded-full translate-x-6"&gt;&lt;/div&gt;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&lt;button onClick={() =&gt; setIsMedicalIDOpen(true)} className="w-full border border-white/20 text-white font-tactical py-4 clip-chamfer flex items-center justify-center gap-2 hover:bg-white/5 transition-colors"&gt;</w:t>
      </w:r>
      <w:r>
        <w:br/>
        <w:t xml:space="preserve">          &lt;i className="ph-bold ph-qr-code"&gt;&lt;/i&gt; SHOW LOCK-SCREEN QR</w:t>
      </w:r>
      <w:r>
        <w:br/>
        <w:t xml:space="preserve">        &lt;/button&gt;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</w:r>
      <w:r>
        <w:br/>
        <w:t xml:space="preserve">  const renderDriveMode = () =&gt; (</w:t>
      </w:r>
      <w:r>
        <w:br/>
        <w:t xml:space="preserve">    &lt;div className="flex-1 flex flex-col w-full h-full relative animate-hud-boot z-20 bg-void"&gt;</w:t>
      </w:r>
      <w:r>
        <w:br/>
        <w:t xml:space="preserve">      &lt;div className="p-4 border-b border-bio-green/30 bg-abyss flex items-center gap-4"&gt;</w:t>
      </w:r>
      <w:r>
        <w:br/>
        <w:t xml:space="preserve">        &lt;button onClick={() =&gt; setSystemState('STANDBY')} className="text-white/70 bg-white/10 p-2 rounded hover:bg-white/20 transition-colors z-10"&gt;</w:t>
      </w:r>
      <w:r>
        <w:br/>
        <w:t xml:space="preserve">          &lt;i className="ph-bold ph-arrow-left text-xl"&gt;&lt;/i&gt;</w:t>
      </w:r>
      <w:r>
        <w:br/>
        <w:t xml:space="preserve">        &lt;/button&gt;</w:t>
      </w:r>
      <w:r>
        <w:br/>
        <w:t xml:space="preserve">        &lt;div className="flex flex-col z-10 flex-1"&gt;</w:t>
      </w:r>
      <w:r>
        <w:br/>
        <w:t xml:space="preserve">          &lt;span className="font-mono text-[10px] text-bio-green tracking-widest"&gt;SENSORS ACTIVE&lt;/span&gt;</w:t>
      </w:r>
      <w:r>
        <w:br/>
        <w:t xml:space="preserve">          &lt;span className="font-tactical text-xl text-white"&gt;DRIVE MODE&lt;/span&gt;</w:t>
      </w:r>
      <w:r>
        <w:br/>
        <w:t xml:space="preserve">        &lt;/div&gt;</w:t>
      </w:r>
      <w:r>
        <w:br/>
        <w:t xml:space="preserve">        {demoMode &amp;&amp; (</w:t>
      </w:r>
      <w:r>
        <w:br/>
        <w:t xml:space="preserve">          &lt;span className="px-2 py-0.5 bg-orange-500/20 border border-orange-500/50 text-orange-400 font-mono text-[9px] tracking-widest animate-pulse"&gt;</w:t>
      </w:r>
      <w:r>
        <w:br/>
        <w:t xml:space="preserve">            ⚡ DEMO</w:t>
      </w:r>
      <w:r>
        <w:br/>
        <w:t xml:space="preserve">          &lt;/span&gt;</w:t>
      </w:r>
      <w:r>
        <w:br/>
        <w:t xml:space="preserve">        )}</w:t>
      </w:r>
      <w:r>
        <w:br/>
        <w:t xml:space="preserve">      &lt;/div&gt;</w:t>
      </w:r>
      <w:r>
        <w:br/>
      </w:r>
      <w:r>
        <w:br/>
        <w:t xml:space="preserve">      &lt;div className="flex-1 p-6 flex flex-col items-center justify-center space-y-8 relative overflow-hidden"&gt;</w:t>
      </w:r>
      <w:r>
        <w:br/>
        <w:t xml:space="preserve">        &lt;div className="absolute inset-0 flex items-center justify-center pointer-events-</w:t>
      </w:r>
      <w:r>
        <w:lastRenderedPageBreak/>
        <w:t>none opacity-20"&gt;</w:t>
      </w:r>
      <w:r>
        <w:br/>
        <w:t xml:space="preserve">          &lt;div className="w-72 h-72 border border-bio-green rounded-full flex items-center justify-center"&gt;</w:t>
      </w:r>
      <w:r>
        <w:br/>
        <w:t xml:space="preserve">            &lt;div className="w-48 h-48 border border-bio-green rounded-full flex items-center justify-center relative"&gt;</w:t>
      </w:r>
      <w:r>
        <w:br/>
        <w:t xml:space="preserve">              &lt;div className="absolute w-1/2 h-full bg-gradient-to-r from-transparent to-bio-green/40 origin-left left-1/2 animate-radar-sweep" style={{ borderRadius: '0 100% 100% 0' }}&gt;&lt;/div&gt;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className="flex flex-col items-center z-10 mt-8"&gt;</w:t>
      </w:r>
      <w:r>
        <w:br/>
        <w:t xml:space="preserve">          &lt;i className="ph-fill ph-shield-check text-6xl text-bio-green mb-4 shadow-[0_0_30px_rgba(16,185,129,0.3)] rounded-full"&gt;&lt;/i&gt;</w:t>
      </w:r>
      <w:r>
        <w:br/>
        <w:t xml:space="preserve">          &lt;h2 className="font-tactical text-3xl text-white tracking-widest text-center"&gt;CRASH GUARD&lt;br/&gt;&lt;span className="text-bio-green"&gt;ONLINE&lt;/span&gt;&lt;/h2&gt;</w:t>
      </w:r>
      <w:r>
        <w:br/>
        <w:t xml:space="preserve">          &lt;p className="font-mono text-xs text-white/50 text-center mt-4 max-w-[250px]"&gt;</w:t>
      </w:r>
      <w:r>
        <w:br/>
        <w:t xml:space="preserve">            Monitoring accelerometer arrays. Auto-SOS dispatch will trigger upon &amp;gt;4G impact threshold.</w:t>
      </w:r>
      <w:r>
        <w:br/>
        <w:t xml:space="preserve">          &lt;/p&gt;</w:t>
      </w:r>
      <w:r>
        <w:br/>
        <w:t xml:space="preserve">        &lt;/div&gt;</w:t>
      </w:r>
      <w:r>
        <w:br/>
      </w:r>
      <w:r>
        <w:br/>
        <w:t xml:space="preserve">        &lt;div className="grid grid-cols-2 gap-4 w-full z-10"&gt;</w:t>
      </w:r>
      <w:r>
        <w:br/>
        <w:t xml:space="preserve">          &lt;div className="bg-glass-dark border border-white/10 p-4 clip-chamfer flex flex-col items-center"&gt;</w:t>
      </w:r>
      <w:r>
        <w:br/>
        <w:t xml:space="preserve">            &lt;span className="font-mono text-[10px] text-white/50"&gt;SPEED&lt;/span&gt;</w:t>
      </w:r>
      <w:r>
        <w:br/>
        <w:t xml:space="preserve">            &lt;span className="font-tactical text-2xl text-white"&gt;{Math.round(currentSpeed)} &lt;span className="text-sm text-white/50"&gt;KM/H&lt;/span&gt;&lt;/span&gt;</w:t>
      </w:r>
      <w:r>
        <w:br/>
        <w:t xml:space="preserve">          &lt;/div&gt;</w:t>
      </w:r>
      <w:r>
        <w:br/>
        <w:t xml:space="preserve">          &lt;div className="bg-glass-dark border border-white/10 p-4 clip-chamfer flex flex-col items-center"&gt;</w:t>
      </w:r>
      <w:r>
        <w:br/>
        <w:t xml:space="preserve">            &lt;span className="font-mono text-[10px] text-white/50"&gt;G-FORCE&lt;/span&gt;</w:t>
      </w:r>
      <w:r>
        <w:br/>
        <w:t xml:space="preserve">            &lt;span className="font-tactical text-2xl text-white"&gt;{currentGForce.toFixed(2)} &lt;span className="text-sm text-white/50"&gt;G&lt;/span&gt;&lt;/span&gt;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&lt;button </w:t>
      </w:r>
      <w:r>
        <w:br/>
        <w:t xml:space="preserve">          onClick={() =&gt; {</w:t>
      </w:r>
      <w:r>
        <w:br/>
        <w:t xml:space="preserve">            if(navigator.vibrate) navigator.vibrate([100, 50, 100, 50, 500]);</w:t>
      </w:r>
      <w:r>
        <w:br/>
        <w:t xml:space="preserve">            setIsCrashDetected(true);</w:t>
      </w:r>
      <w:r>
        <w:br/>
        <w:t xml:space="preserve">            setCrashTimer(15);</w:t>
      </w:r>
      <w:r>
        <w:br/>
        <w:t xml:space="preserve">            setCurrentGForce(4.8);</w:t>
      </w:r>
      <w:r>
        <w:br/>
        <w:t xml:space="preserve">          }} </w:t>
      </w:r>
      <w:r>
        <w:br/>
        <w:t xml:space="preserve">          className="mt-auto w-full border border-neon-crimson bg-neon-crimson/10 text-neon-crimson font-tactical py-4 clip-chamfer flex items-center justify-center gap-2 active:scale-95 z-10 transition-transform"&gt;</w:t>
      </w:r>
      <w:r>
        <w:br/>
        <w:t xml:space="preserve">          &lt;i className="ph-bold ph-warning-circle text-xl"&gt;&lt;/i&gt; SIMULATE CRASH</w:t>
      </w:r>
      <w:r>
        <w:br/>
        <w:t xml:space="preserve">        &lt;/button&gt;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</w:r>
      <w:r>
        <w:br/>
        <w:t xml:space="preserve">  const CrashModal = () =&gt; {</w:t>
      </w:r>
      <w:r>
        <w:br/>
        <w:t xml:space="preserve">    if (!isCrashDetected) return null;</w:t>
      </w:r>
      <w:r>
        <w:br/>
        <w:t xml:space="preserve">    const gDisplay = currentGForce &gt; 1.5 ? currentGForce.toFixed(1) : '4.8';</w:t>
      </w:r>
      <w:r>
        <w:br/>
        <w:t xml:space="preserve">    return (</w:t>
      </w:r>
      <w:r>
        <w:br/>
        <w:t xml:space="preserve">      &lt;div className="absolute inset-0 z-[100] bg-void flex flex-col p-6 animate-hud-boot"&gt;</w:t>
      </w:r>
      <w:r>
        <w:br/>
        <w:t xml:space="preserve">        {/* Pulsing red border frame */}</w:t>
      </w:r>
      <w:r>
        <w:br/>
      </w:r>
      <w:r>
        <w:lastRenderedPageBreak/>
        <w:t xml:space="preserve">        &lt;div className="absolute inset-0 border-[8px] border-neon-crimson animate-pulse pointer-events-none"&gt;&lt;/div&gt;</w:t>
      </w:r>
      <w:r>
        <w:br/>
        <w:t xml:space="preserve">        </w:t>
      </w:r>
      <w:r>
        <w:br/>
        <w:t xml:space="preserve">        &lt;div className="flex-1 flex flex-col items-center justify-center text-center"&gt;</w:t>
      </w:r>
      <w:r>
        <w:br/>
        <w:t xml:space="preserve">          &lt;i className="ph-fill ph-warning-octagon text-8xl text-neon-crimson mb-6 animate-pulse" style={{ filter: 'drop-shadow(0 0 20px rgba(225,29,72,0.8))' }}&gt;&lt;/i&gt;</w:t>
      </w:r>
      <w:r>
        <w:br/>
        <w:t xml:space="preserve">          &lt;h1 className="font-tactical text-4xl text-white mb-2 tracking-widest"&gt;IMPACT DETECTED&lt;/h1&gt;</w:t>
      </w:r>
      <w:r>
        <w:br/>
        <w:t xml:space="preserve">          &lt;p className="font-mono text-neon-crimson text-xl mb-6 font-bold bg-neon-crimson/10 px-4 py-1 rounded"&gt;</w:t>
      </w:r>
      <w:r>
        <w:br/>
        <w:t xml:space="preserve">            FORCE: {gDisplay}G</w:t>
      </w:r>
      <w:r>
        <w:br/>
        <w:t xml:space="preserve">          &lt;/p&gt;</w:t>
      </w:r>
      <w:r>
        <w:br/>
      </w:r>
      <w:r>
        <w:br/>
        <w:t xml:space="preserve">          {/* Voice Cancellation Indicator */}</w:t>
      </w:r>
      <w:r>
        <w:br/>
        <w:t xml:space="preserve">          {voiceListening &amp;&amp; (</w:t>
      </w:r>
      <w:r>
        <w:br/>
        <w:t xml:space="preserve">            &lt;div className="flex items-center gap-2 mb-6 px-4 py-2 bg-neon-cyan/10 border border-neon-cyan/40 rounded"&gt;</w:t>
      </w:r>
      <w:r>
        <w:br/>
        <w:t xml:space="preserve">              &lt;span className="w-2 h-2 rounded-full bg-neon-cyan animate-ping"&gt;&lt;/span&gt;</w:t>
      </w:r>
      <w:r>
        <w:br/>
        <w:t xml:space="preserve">              &lt;span className="font-mono text-[11px] text-neon-cyan tracking-widest"&gt;LISTENING — SAY "CANCEL" TO ABORT&lt;/span&gt;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  </w:t>
      </w:r>
      <w:r>
        <w:br/>
        <w:t xml:space="preserve">          &lt;div className="w-full max-w-[280px] bg-white/10 h-3 rounded-full overflow-hidden mb-4 border border-white/20"&gt;</w:t>
      </w:r>
      <w:r>
        <w:br/>
        <w:t xml:space="preserve">            &lt;div </w:t>
      </w:r>
      <w:r>
        <w:br/>
        <w:t xml:space="preserve">              className="h-full bg-neon-crimson transition-all duration-1000 ease-linear" </w:t>
      </w:r>
      <w:r>
        <w:br/>
        <w:t xml:space="preserve">              style={{ width: `${(crashTimer / 15) * 100}%` }}</w:t>
      </w:r>
      <w:r>
        <w:br/>
        <w:t xml:space="preserve">            &gt;&lt;/div&gt;</w:t>
      </w:r>
      <w:r>
        <w:br/>
        <w:t xml:space="preserve">          &lt;/div&gt;</w:t>
      </w:r>
      <w:r>
        <w:br/>
        <w:t xml:space="preserve">          &lt;p className="font-mono text-white/70 tracking-widest"&gt;AUTO-SOS IN &lt;span className="text-3xl text-white font-bold ml-2"&gt;{crashTimer}s&lt;/span&gt;&lt;/p&gt;</w:t>
      </w:r>
      <w:r>
        <w:br/>
        <w:t xml:space="preserve">        &lt;/div&gt;</w:t>
      </w:r>
      <w:r>
        <w:br/>
      </w:r>
      <w:r>
        <w:br/>
        <w:t xml:space="preserve">        &lt;div className="flex flex-col gap-4 mt-auto w-full"&gt;</w:t>
      </w:r>
      <w:r>
        <w:br/>
        <w:t xml:space="preserve">          &lt;button </w:t>
      </w:r>
      <w:r>
        <w:br/>
        <w:t xml:space="preserve">            onClick={() =&gt; {</w:t>
      </w:r>
      <w:r>
        <w:br/>
        <w:t xml:space="preserve">              setIsCrashDetected(false);</w:t>
      </w:r>
      <w:r>
        <w:br/>
        <w:t xml:space="preserve">              if (medicalId?.whatsappSOS &amp;&amp; medicalId?.emergencyContact) {</w:t>
      </w:r>
      <w:r>
        <w:br/>
        <w:t xml:space="preserve">                window.open(getWhatsAppLink(), '_blank');</w:t>
      </w:r>
      <w:r>
        <w:br/>
        <w:t xml:space="preserve">              }</w:t>
      </w:r>
      <w:r>
        <w:br/>
        <w:t xml:space="preserve">              triggerBootSequence();</w:t>
      </w:r>
      <w:r>
        <w:br/>
        <w:t xml:space="preserve">            }}</w:t>
      </w:r>
      <w:r>
        <w:br/>
        <w:t xml:space="preserve">            className="w-full bg-neon-crimson text-white font-tactical text-xl py-6 clip-chamfer active:scale-95 flex justify-center items-center gap-2 shadow-[0_0_30px_rgba(225,29,72,0.5)]"&gt;</w:t>
      </w:r>
      <w:r>
        <w:br/>
        <w:t xml:space="preserve">            &lt;i className="ph-bold ph-siren text-2xl"&gt;&lt;/i&gt; ACTIVATE SOS NOW</w:t>
      </w:r>
      <w:r>
        <w:br/>
        <w:t xml:space="preserve">          &lt;/button&gt;</w:t>
      </w:r>
      <w:r>
        <w:br/>
        <w:t xml:space="preserve">          &lt;button </w:t>
      </w:r>
      <w:r>
        <w:br/>
        <w:t xml:space="preserve">            onClick={() =&gt; setIsCrashDetected(false)}</w:t>
      </w:r>
      <w:r>
        <w:br/>
        <w:t xml:space="preserve">            className="w-full border border-white/30 bg-glass-dark text-white/70 hover:text-white font-tactical text-lg py-5 clip-chamfer active:scale-95"&gt;</w:t>
      </w:r>
      <w:r>
        <w:br/>
        <w:t xml:space="preserve">            I AM OK — CANCEL</w:t>
      </w:r>
      <w:r>
        <w:br/>
        <w:t xml:space="preserve">          &lt;/button&gt;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);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className="device-viewport"&gt;</w:t>
      </w:r>
      <w:r>
        <w:br/>
        <w:t xml:space="preserve">      {['ACTIVE', 'DIAGNOSTIC', 'TRIAGE_RESULT', 'HOSPITALS'].includes(systemState) &amp;&amp; (</w:t>
      </w:r>
      <w:r>
        <w:br/>
      </w:r>
      <w:r>
        <w:lastRenderedPageBreak/>
        <w:t xml:space="preserve">        &lt;div className="absolute inset-0 border-[4px] border-neon-crimson pointer-events-none z-50"&gt;&lt;/div&gt;</w:t>
      </w:r>
      <w:r>
        <w:br/>
        <w:t xml:space="preserve">      )}</w:t>
      </w:r>
      <w:r>
        <w:br/>
        <w:t xml:space="preserve">      </w:t>
      </w:r>
      <w:r>
        <w:br/>
        <w:t xml:space="preserve">      {['STANDBY', 'ACTIVE', 'DIAGNOSTIC', 'TRIAGE_RESULT', 'HOSPITALS', 'REGISTRY', 'DRIVE_MODE'].includes(systemState) &amp;&amp; &lt;TacticalHeader /&gt;}</w:t>
      </w:r>
      <w:r>
        <w:br/>
        <w:t xml:space="preserve">      </w:t>
      </w:r>
      <w:r>
        <w:br/>
        <w:t xml:space="preserve">      &lt;div className="flex-1 relative z-10 overflow-hidden"&gt;</w:t>
      </w:r>
      <w:r>
        <w:br/>
        <w:t xml:space="preserve">        {systemState === 'PERMISSIONS' &amp;&amp; renderPermissions()}</w:t>
      </w:r>
      <w:r>
        <w:br/>
        <w:t xml:space="preserve">        {systemState === 'STANDBY' &amp;&amp; renderStandby()}</w:t>
      </w:r>
      <w:r>
        <w:br/>
        <w:t xml:space="preserve">        {systemState === 'BOOTING' &amp;&amp; renderBooting()}</w:t>
      </w:r>
      <w:r>
        <w:br/>
        <w:t xml:space="preserve">        {systemState === 'ACTIVE' &amp;&amp; renderActiveHUD()}</w:t>
      </w:r>
      <w:r>
        <w:br/>
        <w:t xml:space="preserve">        {systemState === 'DIAGNOSTIC' &amp;&amp; renderDiagnostic()}</w:t>
      </w:r>
      <w:r>
        <w:br/>
        <w:t xml:space="preserve">        {systemState === 'TRIAGE_RESULT' &amp;&amp; renderTriageResult()}</w:t>
      </w:r>
      <w:r>
        <w:br/>
        <w:t xml:space="preserve">        {systemState === 'HOSPITALS' &amp;&amp; renderHospitals()}</w:t>
      </w:r>
      <w:r>
        <w:br/>
        <w:t xml:space="preserve">        {systemState === 'REGISTRY' &amp;&amp; renderRegistry()}</w:t>
      </w:r>
      <w:r>
        <w:br/>
        <w:t xml:space="preserve">        {systemState === 'DRIVE_MODE' &amp;&amp; renderDriveMode()}</w:t>
      </w:r>
      <w:r>
        <w:br/>
        <w:t xml:space="preserve">      &lt;/div&gt;</w:t>
      </w:r>
      <w:r>
        <w:br/>
        <w:t xml:space="preserve">      </w:t>
      </w:r>
      <w:r>
        <w:br/>
        <w:t xml:space="preserve">      &lt;CrashModal /&gt;</w:t>
      </w:r>
      <w:r>
        <w:br/>
        <w:t xml:space="preserve">      &lt;MedicalIDModal isOpen={isMedicalIDOpen} onClose={() =&gt; { setIsMedicalIDOpen(false); setMedicalId(getMedicalId()); }} /&gt;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64481B18" w14:textId="77777777" w:rsidR="00492D6E" w:rsidRDefault="00000000">
      <w:pPr>
        <w:pStyle w:val="Heading3"/>
      </w:pPr>
      <w:r>
        <w:t>File: frontend/src\components\GoldenHourTimer.jsx</w:t>
      </w:r>
    </w:p>
    <w:p w14:paraId="3D4451BE" w14:textId="77777777" w:rsidR="00492D6E" w:rsidRDefault="00000000">
      <w:pPr>
        <w:pStyle w:val="CodeStyle"/>
      </w:pPr>
      <w:r>
        <w:t>import { useState, useEffect, useRef } from 'react';</w:t>
      </w:r>
      <w:r>
        <w:br/>
      </w:r>
      <w:r>
        <w:br/>
        <w:t>const GOLDEN_HOUR = 60 * 60; // 60 minutes in seconds</w:t>
      </w:r>
      <w:r>
        <w:br/>
      </w:r>
      <w:r>
        <w:br/>
        <w:t>export default function GoldenHourTimer({ isActive, onTimeUpdate }) {</w:t>
      </w:r>
      <w:r>
        <w:br/>
        <w:t xml:space="preserve">  const [timeLeft, setTimeLeft] = useState(GOLDEN_HOUR);</w:t>
      </w:r>
      <w:r>
        <w:br/>
        <w:t xml:space="preserve">  const intervalRef = useRef(null);</w:t>
      </w:r>
      <w:r>
        <w:br/>
      </w:r>
      <w:r>
        <w:br/>
        <w:t xml:space="preserve">  useEffect(() =&gt; {</w:t>
      </w:r>
      <w:r>
        <w:br/>
        <w:t xml:space="preserve">    if (isActive &amp;&amp; timeLeft &gt; 0) {</w:t>
      </w:r>
      <w:r>
        <w:br/>
        <w:t xml:space="preserve">      intervalRef.current = setInterval(() =&gt; {</w:t>
      </w:r>
      <w:r>
        <w:br/>
        <w:t xml:space="preserve">        setTimeLeft((prev) =&gt; {</w:t>
      </w:r>
      <w:r>
        <w:br/>
        <w:t xml:space="preserve">          const next = prev - 1;</w:t>
      </w:r>
      <w:r>
        <w:br/>
        <w:t xml:space="preserve">          if (onTimeUpdate) onTimeUpdate(next);</w:t>
      </w:r>
      <w:r>
        <w:br/>
        <w:t xml:space="preserve">          if (next &lt;= 0) {</w:t>
      </w:r>
      <w:r>
        <w:br/>
        <w:t xml:space="preserve">            clearInterval(intervalRef.current);</w:t>
      </w:r>
      <w:r>
        <w:br/>
        <w:t xml:space="preserve">            return 0;</w:t>
      </w:r>
      <w:r>
        <w:br/>
        <w:t xml:space="preserve">          }</w:t>
      </w:r>
      <w:r>
        <w:br/>
        <w:t xml:space="preserve">          return next;</w:t>
      </w:r>
      <w:r>
        <w:br/>
        <w:t xml:space="preserve">        });</w:t>
      </w:r>
      <w:r>
        <w:br/>
        <w:t xml:space="preserve">      }, 1000);</w:t>
      </w:r>
      <w:r>
        <w:br/>
        <w:t xml:space="preserve">    }</w:t>
      </w:r>
      <w:r>
        <w:br/>
      </w:r>
      <w:r>
        <w:br/>
        <w:t xml:space="preserve">    return () =&gt; {</w:t>
      </w:r>
      <w:r>
        <w:br/>
        <w:t xml:space="preserve">      if (intervalRef.current) clearInterval(intervalRef.current);</w:t>
      </w:r>
      <w:r>
        <w:br/>
        <w:t xml:space="preserve">    };</w:t>
      </w:r>
      <w:r>
        <w:br/>
        <w:t xml:space="preserve">  }, [isActive]);</w:t>
      </w:r>
      <w:r>
        <w:br/>
      </w:r>
      <w:r>
        <w:br/>
        <w:t xml:space="preserve">  const minutes = Math.floor(timeLeft / 60);</w:t>
      </w:r>
      <w:r>
        <w:br/>
        <w:t xml:space="preserve">  const seconds = timeLeft % 60;</w:t>
      </w:r>
      <w:r>
        <w:br/>
        <w:t xml:space="preserve">  const progress = (timeLeft / GOLDEN_HOUR) * 100;</w:t>
      </w:r>
      <w:r>
        <w:br/>
      </w:r>
      <w:r>
        <w:br/>
        <w:t xml:space="preserve">  const getUrgencyClass = () =&gt; {</w:t>
      </w:r>
      <w:r>
        <w:br/>
      </w:r>
      <w:r>
        <w:lastRenderedPageBreak/>
        <w:t xml:space="preserve">    if (timeLeft &gt; 2400) return 'timer-safe'; // &gt; 40 min</w:t>
      </w:r>
      <w:r>
        <w:br/>
        <w:t xml:space="preserve">    if (timeLeft &gt; 900) return 'timer-warning'; // &gt; 15 min</w:t>
      </w:r>
      <w:r>
        <w:br/>
        <w:t xml:space="preserve">    return 'timer-critical'; // &lt; 15 min</w:t>
      </w:r>
      <w:r>
        <w:br/>
        <w:t xml:space="preserve">  };</w:t>
      </w:r>
      <w:r>
        <w:br/>
      </w:r>
      <w:r>
        <w:br/>
        <w:t xml:space="preserve">  const getProgressColor = () =&gt; {</w:t>
      </w:r>
      <w:r>
        <w:br/>
        <w:t xml:space="preserve">    if (timeLeft &gt; 2400) return '#00d4aa';</w:t>
      </w:r>
      <w:r>
        <w:br/>
        <w:t xml:space="preserve">    if (timeLeft &gt; 900) return '#ff9500';</w:t>
      </w:r>
      <w:r>
        <w:br/>
        <w:t xml:space="preserve">    return '#ff2d55';</w:t>
      </w:r>
      <w:r>
        <w:br/>
        <w:t xml:space="preserve">  };</w:t>
      </w:r>
      <w:r>
        <w:br/>
      </w:r>
      <w:r>
        <w:br/>
        <w:t xml:space="preserve">  const getStatusMessage = () =&gt; {</w:t>
      </w:r>
      <w:r>
        <w:br/>
        <w:t xml:space="preserve">    if (timeLeft &gt; 2400) return 'Time remaining — stay calm';</w:t>
      </w:r>
      <w:r>
        <w:br/>
        <w:t xml:space="preserve">    if (timeLeft &gt; 900) return 'Hurry — help is needed soon';</w:t>
      </w:r>
      <w:r>
        <w:br/>
        <w:t xml:space="preserve">    if (timeLeft &gt; 0) return '⚠️ CRITICAL — act immediately';</w:t>
      </w:r>
      <w:r>
        <w:br/>
        <w:t xml:space="preserve">    return '🚨 Golden Hour expired';</w:t>
      </w:r>
      <w:r>
        <w:br/>
        <w:t xml:space="preserve">  };</w:t>
      </w:r>
      <w:r>
        <w:br/>
      </w:r>
      <w:r>
        <w:br/>
        <w:t xml:space="preserve">  if (!isActive) return null;</w:t>
      </w:r>
      <w:r>
        <w:br/>
      </w:r>
      <w:r>
        <w:br/>
        <w:t xml:space="preserve">  const radius = 58;</w:t>
      </w:r>
      <w:r>
        <w:br/>
        <w:t xml:space="preserve">  const circumference = 2 * Math.PI * radius;</w:t>
      </w:r>
      <w:r>
        <w:br/>
        <w:t xml:space="preserve">  const strokeDashoffset = circumference - (progress / 100) * circumference;</w:t>
      </w:r>
      <w:r>
        <w:br/>
      </w:r>
      <w:r>
        <w:br/>
        <w:t xml:space="preserve">  return (</w:t>
      </w:r>
      <w:r>
        <w:br/>
        <w:t xml:space="preserve">    &lt;div</w:t>
      </w:r>
      <w:r>
        <w:br/>
        <w:t xml:space="preserve">      className="glass-card p-6 md:p-8 flex flex-col items-center gap-4 w-full max-w-sm animate-fade-in-up"</w:t>
      </w:r>
      <w:r>
        <w:br/>
        <w:t xml:space="preserve">      id="golden-hour-timer"</w:t>
      </w:r>
      <w:r>
        <w:br/>
        <w:t xml:space="preserve">    &gt;</w:t>
      </w:r>
      <w:r>
        <w:br/>
        <w:t xml:space="preserve">      &lt;h2 className="text-[11px] font-bold uppercase tracking-[0.2em] text-gray-400"&gt;</w:t>
      </w:r>
      <w:r>
        <w:br/>
        <w:t xml:space="preserve">        Golden Hour Countdown</w:t>
      </w:r>
      <w:r>
        <w:br/>
        <w:t xml:space="preserve">      &lt;/h2&gt;</w:t>
      </w:r>
      <w:r>
        <w:br/>
      </w:r>
      <w:r>
        <w:br/>
        <w:t xml:space="preserve">      &lt;div className="relative w-40 h-40 md:w-48 md:h-48 flex items-center justify-center"&gt;</w:t>
      </w:r>
      <w:r>
        <w:br/>
        <w:t xml:space="preserve">        {/* SVG circular progress ring */}</w:t>
      </w:r>
      <w:r>
        <w:br/>
        <w:t xml:space="preserve">        &lt;svg</w:t>
      </w:r>
      <w:r>
        <w:br/>
        <w:t xml:space="preserve">          className="absolute inset-0 w-full h-full -rotate-90"</w:t>
      </w:r>
      <w:r>
        <w:br/>
        <w:t xml:space="preserve">          viewBox="0 0 128 128"</w:t>
      </w:r>
      <w:r>
        <w:br/>
        <w:t xml:space="preserve">        &gt;</w:t>
      </w:r>
      <w:r>
        <w:br/>
        <w:t xml:space="preserve">          {/* Background track */}</w:t>
      </w:r>
      <w:r>
        <w:br/>
        <w:t xml:space="preserve">          &lt;circle</w:t>
      </w:r>
      <w:r>
        <w:br/>
        <w:t xml:space="preserve">            cx="64"</w:t>
      </w:r>
      <w:r>
        <w:br/>
        <w:t xml:space="preserve">            cy="64"</w:t>
      </w:r>
      <w:r>
        <w:br/>
        <w:t xml:space="preserve">            r={radius}</w:t>
      </w:r>
      <w:r>
        <w:br/>
        <w:t xml:space="preserve">            fill="none"</w:t>
      </w:r>
      <w:r>
        <w:br/>
        <w:t xml:space="preserve">            stroke="rgba(255,255,255,0.06)"</w:t>
      </w:r>
      <w:r>
        <w:br/>
        <w:t xml:space="preserve">            strokeWidth="6"</w:t>
      </w:r>
      <w:r>
        <w:br/>
        <w:t xml:space="preserve">          /&gt;</w:t>
      </w:r>
      <w:r>
        <w:br/>
        <w:t xml:space="preserve">          {/* Progress arc */}</w:t>
      </w:r>
      <w:r>
        <w:br/>
        <w:t xml:space="preserve">          &lt;circle</w:t>
      </w:r>
      <w:r>
        <w:br/>
        <w:t xml:space="preserve">            cx="64"</w:t>
      </w:r>
      <w:r>
        <w:br/>
        <w:t xml:space="preserve">            cy="64"</w:t>
      </w:r>
      <w:r>
        <w:br/>
        <w:t xml:space="preserve">            r={radius}</w:t>
      </w:r>
      <w:r>
        <w:br/>
        <w:t xml:space="preserve">            fill="none"</w:t>
      </w:r>
      <w:r>
        <w:br/>
        <w:t xml:space="preserve">            stroke={getProgressColor()}</w:t>
      </w:r>
      <w:r>
        <w:br/>
        <w:t xml:space="preserve">            strokeWidth="6"</w:t>
      </w:r>
      <w:r>
        <w:br/>
        <w:t xml:space="preserve">            strokeLinecap="round"</w:t>
      </w:r>
      <w:r>
        <w:br/>
        <w:t xml:space="preserve">            strokeDasharray={circumference}</w:t>
      </w:r>
      <w:r>
        <w:br/>
        <w:t xml:space="preserve">            strokeDashoffset={strokeDashoffset}</w:t>
      </w:r>
      <w:r>
        <w:br/>
      </w:r>
      <w:r>
        <w:lastRenderedPageBreak/>
        <w:t xml:space="preserve">            className="transition-all duration-1000 ease-linear"</w:t>
      </w:r>
      <w:r>
        <w:br/>
        <w:t xml:space="preserve">            style={{</w:t>
      </w:r>
      <w:r>
        <w:br/>
        <w:t xml:space="preserve">              filter: `drop-shadow(0 0 8px ${getProgressColor()}50)`,</w:t>
      </w:r>
      <w:r>
        <w:br/>
        <w:t xml:space="preserve">            }}</w:t>
      </w:r>
      <w:r>
        <w:br/>
        <w:t xml:space="preserve">          /&gt;</w:t>
      </w:r>
      <w:r>
        <w:br/>
        <w:t xml:space="preserve">        &lt;/svg&gt;</w:t>
      </w:r>
      <w:r>
        <w:br/>
      </w:r>
      <w:r>
        <w:br/>
        <w:t xml:space="preserve">        {/* Digital readout */}</w:t>
      </w:r>
      <w:r>
        <w:br/>
        <w:t xml:space="preserve">        &lt;div className="text-center z-10"&gt;</w:t>
      </w:r>
      <w:r>
        <w:br/>
        <w:t xml:space="preserve">          &lt;span</w:t>
      </w:r>
      <w:r>
        <w:br/>
        <w:t xml:space="preserve">            className={`text-4xl md:text-5xl font-black tabular-nums ${getUrgencyClass()}`}</w:t>
      </w:r>
      <w:r>
        <w:br/>
        <w:t xml:space="preserve">          &gt;</w:t>
      </w:r>
      <w:r>
        <w:br/>
        <w:t xml:space="preserve">            {String(minutes).padStart(2, '0')}</w:t>
      </w:r>
      <w:r>
        <w:br/>
        <w:t xml:space="preserve">          &lt;/span&gt;</w:t>
      </w:r>
      <w:r>
        <w:br/>
        <w:t xml:space="preserve">          &lt;span</w:t>
      </w:r>
      <w:r>
        <w:br/>
        <w:t xml:space="preserve">            className={`text-4xl md:text-5xl font-black ${getUrgencyClass()} animate-pulse`}</w:t>
      </w:r>
      <w:r>
        <w:br/>
        <w:t xml:space="preserve">          &gt;</w:t>
      </w:r>
      <w:r>
        <w:br/>
        <w:t xml:space="preserve">            :</w:t>
      </w:r>
      <w:r>
        <w:br/>
        <w:t xml:space="preserve">          &lt;/span&gt;</w:t>
      </w:r>
      <w:r>
        <w:br/>
        <w:t xml:space="preserve">          &lt;span</w:t>
      </w:r>
      <w:r>
        <w:br/>
        <w:t xml:space="preserve">            className={`text-4xl md:text-5xl font-black tabular-nums ${getUrgencyClass()}`}</w:t>
      </w:r>
      <w:r>
        <w:br/>
        <w:t xml:space="preserve">          &gt;</w:t>
      </w:r>
      <w:r>
        <w:br/>
        <w:t xml:space="preserve">            {String(seconds).padStart(2, '0')}</w:t>
      </w:r>
      <w:r>
        <w:br/>
        <w:t xml:space="preserve">          &lt;/span&gt;</w:t>
      </w:r>
      <w:r>
        <w:br/>
        <w:t xml:space="preserve">        &lt;/div&gt;</w:t>
      </w:r>
      <w:r>
        <w:br/>
        <w:t xml:space="preserve">      &lt;/div&gt;</w:t>
      </w:r>
      <w:r>
        <w:br/>
      </w:r>
      <w:r>
        <w:br/>
        <w:t xml:space="preserve">      &lt;p className="text-xs text-gray-500 font-medium text-center"&gt;</w:t>
      </w:r>
      <w:r>
        <w:br/>
        <w:t xml:space="preserve">        {getStatusMessage()}</w:t>
      </w:r>
      <w:r>
        <w:br/>
        <w:t xml:space="preserve">      &lt;/p&gt;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0100C0B1" w14:textId="77777777" w:rsidR="00492D6E" w:rsidRDefault="00000000">
      <w:pPr>
        <w:pStyle w:val="Heading3"/>
      </w:pPr>
      <w:r>
        <w:t>File: frontend/src\components\HospitalList.jsx</w:t>
      </w:r>
    </w:p>
    <w:p w14:paraId="14ECF18A" w14:textId="77777777" w:rsidR="00492D6E" w:rsidRDefault="00000000">
      <w:pPr>
        <w:pStyle w:val="CodeStyle"/>
      </w:pPr>
      <w:r>
        <w:t>import { useEffect, useState } from 'react';</w:t>
      </w:r>
      <w:r>
        <w:br/>
        <w:t>import { getHospitals } from '../utils/offlineCache';</w:t>
      </w:r>
      <w:r>
        <w:br/>
      </w:r>
      <w:r>
        <w:br/>
        <w:t>export default function HospitalList({ realHospitals, isLoadingReal, realSource }) {</w:t>
      </w:r>
      <w:r>
        <w:br/>
        <w:t xml:space="preserve">  const [cachedHospitals, setCachedHospitals] = useState([]);</w:t>
      </w:r>
      <w:r>
        <w:br/>
      </w:r>
      <w:r>
        <w:br/>
        <w:t xml:space="preserve">  useEffect(() =&gt; {</w:t>
      </w:r>
      <w:r>
        <w:br/>
        <w:t xml:space="preserve">    setCachedHospitals(getHospitals());</w:t>
      </w:r>
      <w:r>
        <w:br/>
        <w:t xml:space="preserve">  }, []);</w:t>
      </w:r>
      <w:r>
        <w:br/>
      </w:r>
      <w:r>
        <w:br/>
        <w:t xml:space="preserve">  // Use real hospitals if available, otherwise fall back to cache</w:t>
      </w:r>
      <w:r>
        <w:br/>
        <w:t xml:space="preserve">  const hospitals = realHospitals &amp;&amp; realHospitals.length &gt; 0 ? realHospitals : cachedHospitals;</w:t>
      </w:r>
      <w:r>
        <w:br/>
        <w:t xml:space="preserve">  const source = realHospitals &amp;&amp; realHospitals.length &gt; 0 ? realSource : 'cache';</w:t>
      </w:r>
      <w:r>
        <w:br/>
      </w:r>
      <w:r>
        <w:br/>
        <w:t xml:space="preserve">  if (hospitals.length === 0 &amp;&amp; !isLoadingReal) return null;</w:t>
      </w:r>
      <w:r>
        <w:br/>
      </w:r>
      <w:r>
        <w:br/>
        <w:t xml:space="preserve">  const getBadge = () =&gt; {</w:t>
      </w:r>
      <w:r>
        <w:br/>
        <w:t xml:space="preserve">    if (isLoadingReal) return { text: 'Searching…', color: 'bg-blue-500/15 text-blue-400' };</w:t>
      </w:r>
      <w:r>
        <w:br/>
        <w:t xml:space="preserve">    if (source === 'overpass') return { text: 'Live Data', color: 'bg-teal-500/15 text-teal-400' };</w:t>
      </w:r>
      <w:r>
        <w:br/>
      </w:r>
      <w:r>
        <w:lastRenderedPageBreak/>
        <w:t xml:space="preserve">    if (source === 'fallback') return { text: 'Fallback', color: 'bg-amber-500/15 text-amber-400' };</w:t>
      </w:r>
      <w:r>
        <w:br/>
        <w:t xml:space="preserve">    return { text: 'Offline Cache', color: 'bg-amber-500/15 text-amber-400' };</w:t>
      </w:r>
      <w:r>
        <w:br/>
        <w:t xml:space="preserve">  };</w:t>
      </w:r>
      <w:r>
        <w:br/>
      </w:r>
      <w:r>
        <w:br/>
        <w:t xml:space="preserve">  const badge = getBadge();</w:t>
      </w:r>
      <w:r>
        <w:br/>
      </w:r>
      <w:r>
        <w:br/>
        <w:t xml:space="preserve">  return (</w:t>
      </w:r>
      <w:r>
        <w:br/>
        <w:t xml:space="preserve">    &lt;div className="glass-card p-5 md:p-6 animate-fade-in-up-delay-2" id="hospital-list"&gt;</w:t>
      </w:r>
      <w:r>
        <w:br/>
        <w:t xml:space="preserve">      &lt;div className="flex items-center justify-between mb-4"&gt;</w:t>
      </w:r>
      <w:r>
        <w:br/>
        <w:t xml:space="preserve">        &lt;h2 className="text-[11px] font-bold uppercase tracking-[0.15em] text-gray-400"&gt;</w:t>
      </w:r>
      <w:r>
        <w:br/>
        <w:t xml:space="preserve">          Nearby Hospitals</w:t>
      </w:r>
      <w:r>
        <w:br/>
        <w:t xml:space="preserve">        &lt;/h2&gt;</w:t>
      </w:r>
      <w:r>
        <w:br/>
        <w:t xml:space="preserve">        &lt;span className={`text-[10px] font-semibold uppercase tracking-wider px-2.5 py-1 rounded-full ${badge.color}`}&gt;</w:t>
      </w:r>
      <w:r>
        <w:br/>
        <w:t xml:space="preserve">          {badge.text}</w:t>
      </w:r>
      <w:r>
        <w:br/>
        <w:t xml:space="preserve">        &lt;/span&gt;</w:t>
      </w:r>
      <w:r>
        <w:br/>
        <w:t xml:space="preserve">      &lt;/div&gt;</w:t>
      </w:r>
      <w:r>
        <w:br/>
      </w:r>
      <w:r>
        <w:br/>
        <w:t xml:space="preserve">      {isLoadingReal &amp;&amp; hospitals.length === 0 &amp;&amp; (</w:t>
      </w:r>
      <w:r>
        <w:br/>
        <w:t xml:space="preserve">        &lt;div className="flex items-center gap-3 text-gray-400 py-3"&gt;</w:t>
      </w:r>
      <w:r>
        <w:br/>
        <w:t xml:space="preserve">          &lt;div className="w-5 h-5 border-2 border-gray-600 border-t-blue-400 rounded-full animate-spin" /&gt;</w:t>
      </w:r>
      <w:r>
        <w:br/>
        <w:t xml:space="preserve">          &lt;span className="text-sm"&gt;Searching for nearby hospitals…&lt;/span&gt;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&lt;ul className="space-y-3"&gt;</w:t>
      </w:r>
      <w:r>
        <w:br/>
        <w:t xml:space="preserve">        {hospitals.map((h, i) =&gt; (</w:t>
      </w:r>
      <w:r>
        <w:br/>
        <w:t xml:space="preserve">          &lt;li</w:t>
      </w:r>
      <w:r>
        <w:br/>
        <w:t xml:space="preserve">            key={i}</w:t>
      </w:r>
      <w:r>
        <w:br/>
        <w:t xml:space="preserve">            className="flex items-start gap-3 p-3 rounded-xl bg-white/[0.03] hover:bg-white/[0.06] transition-colors cursor-pointer"</w:t>
      </w:r>
      <w:r>
        <w:br/>
        <w:t xml:space="preserve">          &gt;</w:t>
      </w:r>
      <w:r>
        <w:br/>
        <w:t xml:space="preserve">            &lt;div className="w-9 h-9 rounded-lg bg-teal-500/15 flex items-center justify-center flex-shrink-0 mt-0.5"&gt;</w:t>
      </w:r>
      <w:r>
        <w:br/>
        <w:t xml:space="preserve">              &lt;svg</w:t>
      </w:r>
      <w:r>
        <w:br/>
        <w:t xml:space="preserve">                className="w-4 h-4 text-teal-400"</w:t>
      </w:r>
      <w:r>
        <w:br/>
        <w:t xml:space="preserve">                fill="none"</w:t>
      </w:r>
      <w:r>
        <w:br/>
        <w:t xml:space="preserve">                viewBox="0 0 24 24"</w:t>
      </w:r>
      <w:r>
        <w:br/>
        <w:t xml:space="preserve">                stroke="currentColor"</w:t>
      </w:r>
      <w:r>
        <w:br/>
        <w:t xml:space="preserve">                strokeWidth={2}</w:t>
      </w:r>
      <w:r>
        <w:br/>
        <w:t xml:space="preserve">              &gt;</w:t>
      </w:r>
      <w:r>
        <w:br/>
        <w:t xml:space="preserve">                &lt;path</w:t>
      </w:r>
      <w:r>
        <w:br/>
        <w:t xml:space="preserve">                  strokeLinecap="round"</w:t>
      </w:r>
      <w:r>
        <w:br/>
        <w:t xml:space="preserve">                  strokeLinejoin="round"</w:t>
      </w:r>
      <w:r>
        <w:br/>
        <w:t xml:space="preserve">                  d="M19 21V5a2 2 0 00-2-2H7a2 2 0 00-2 2v16m14 0h2m-2 0h-5m-9 0H3m2 0h5M9 7h1m-1 4h1m4-4h1m-1 4h1m-5 10v-5a1 1 0 011-1h2a1 1 0 011 1v5m-4 0h4"</w:t>
      </w:r>
      <w:r>
        <w:br/>
        <w:t xml:space="preserve">                /&gt;</w:t>
      </w:r>
      <w:r>
        <w:br/>
        <w:t xml:space="preserve">              &lt;/svg&gt;</w:t>
      </w:r>
      <w:r>
        <w:br/>
        <w:t xml:space="preserve">            &lt;/div&gt;</w:t>
      </w:r>
      <w:r>
        <w:br/>
        <w:t xml:space="preserve">            &lt;div className="flex-1 min-w-0"&gt;</w:t>
      </w:r>
      <w:r>
        <w:br/>
        <w:t xml:space="preserve">              &lt;p className="text-sm font-semibold text-gray-100 truncate"&gt;</w:t>
      </w:r>
      <w:r>
        <w:br/>
        <w:t xml:space="preserve">                {h.name}</w:t>
      </w:r>
      <w:r>
        <w:br/>
        <w:t xml:space="preserve">              &lt;/p&gt;</w:t>
      </w:r>
      <w:r>
        <w:br/>
        <w:t xml:space="preserve">              &lt;p className="text-xs text-gray-500 mt-0.5"&gt;</w:t>
      </w:r>
      <w:r>
        <w:br/>
        <w:t xml:space="preserve">                {h.distance} away{h.phone ? ` • ${h.phone}` : ''}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  &lt;div className="flex-shrink-0"&gt;</w:t>
      </w:r>
      <w:r>
        <w:br/>
        <w:t xml:space="preserve">              &lt;span className="text-[10px] font-medium text-gray-600 bg-white/5 px-2 py-0.5 rounded"&gt;</w:t>
      </w:r>
      <w:r>
        <w:br/>
      </w:r>
      <w:r>
        <w:lastRenderedPageBreak/>
        <w:t xml:space="preserve">                {h.type || 'Hospital'}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&lt;/li&gt;</w:t>
      </w:r>
      <w:r>
        <w:br/>
        <w:t xml:space="preserve">        ))}</w:t>
      </w:r>
      <w:r>
        <w:br/>
        <w:t xml:space="preserve">      &lt;/ul&gt;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60FAE731" w14:textId="77777777" w:rsidR="00492D6E" w:rsidRDefault="00000000">
      <w:pPr>
        <w:pStyle w:val="Heading3"/>
      </w:pPr>
      <w:r>
        <w:t>File: frontend/src\components\InjuryInput.jsx</w:t>
      </w:r>
    </w:p>
    <w:p w14:paraId="148420A7" w14:textId="77777777" w:rsidR="00492D6E" w:rsidRDefault="00000000">
      <w:pPr>
        <w:pStyle w:val="CodeStyle"/>
      </w:pPr>
      <w:r>
        <w:t>import { useState } from 'react';</w:t>
      </w:r>
      <w:r>
        <w:br/>
      </w:r>
      <w:r>
        <w:br/>
        <w:t>const QUICK_OPTIONS = [</w:t>
      </w:r>
      <w:r>
        <w:br/>
        <w:t xml:space="preserve">  'Head injury with bleeding',</w:t>
      </w:r>
      <w:r>
        <w:br/>
        <w:t xml:space="preserve">  'Broken leg / fracture',</w:t>
      </w:r>
      <w:r>
        <w:br/>
        <w:t xml:space="preserve">  'Burns from vehicle fire',</w:t>
      </w:r>
      <w:r>
        <w:br/>
        <w:t xml:space="preserve">  'Chest pain and difficulty breathing',</w:t>
      </w:r>
      <w:r>
        <w:br/>
        <w:t xml:space="preserve">  'Unconscious victim, not responding',</w:t>
      </w:r>
      <w:r>
        <w:br/>
        <w:t xml:space="preserve">  'Neck / spinal injury suspected',</w:t>
      </w:r>
      <w:r>
        <w:br/>
        <w:t>];</w:t>
      </w:r>
      <w:r>
        <w:br/>
      </w:r>
      <w:r>
        <w:br/>
        <w:t>export default function InjuryInput({ onSubmit, onStreamSubmit, isLoading, isStreaming }) {</w:t>
      </w:r>
      <w:r>
        <w:br/>
        <w:t xml:space="preserve">  const [description, setDescription] = useState('');</w:t>
      </w:r>
      <w:r>
        <w:br/>
        <w:t xml:space="preserve">  const [useStream, setUseStream] = useState(true); // default: streaming mode</w:t>
      </w:r>
      <w:r>
        <w:br/>
      </w:r>
      <w:r>
        <w:br/>
        <w:t xml:space="preserve">  const busy = isLoading || isStreaming;</w:t>
      </w:r>
      <w:r>
        <w:br/>
      </w:r>
      <w:r>
        <w:br/>
        <w:t xml:space="preserve">  const submit = (text) =&gt; {</w:t>
      </w:r>
      <w:r>
        <w:br/>
        <w:t xml:space="preserve">    const trimmed = (text || description).trim();</w:t>
      </w:r>
      <w:r>
        <w:br/>
        <w:t xml:space="preserve">    if (trimmed.length &lt; 3) return;</w:t>
      </w:r>
      <w:r>
        <w:br/>
        <w:t xml:space="preserve">    if (useStream &amp;&amp; onStreamSubmit) {</w:t>
      </w:r>
      <w:r>
        <w:br/>
        <w:t xml:space="preserve">      onStreamSubmit(trimmed);</w:t>
      </w:r>
      <w:r>
        <w:br/>
        <w:t xml:space="preserve">    } else {</w:t>
      </w:r>
      <w:r>
        <w:br/>
        <w:t xml:space="preserve">      onSubmit(trimmed);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handleSubmit = (e) =&gt; {</w:t>
      </w:r>
      <w:r>
        <w:br/>
        <w:t xml:space="preserve">    e.preventDefault();</w:t>
      </w:r>
      <w:r>
        <w:br/>
        <w:t xml:space="preserve">    submit();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className="glass-card p-5 md:p-6 animate-fade-in-up" id="injury-input"&gt;</w:t>
      </w:r>
      <w:r>
        <w:br/>
        <w:t xml:space="preserve">      {/* Header row */}</w:t>
      </w:r>
      <w:r>
        <w:br/>
        <w:t xml:space="preserve">      &lt;div className="flex items-center justify-between mb-4"&gt;</w:t>
      </w:r>
      <w:r>
        <w:br/>
        <w:t xml:space="preserve">        &lt;h2 className="text-[11px] font-bold uppercase tracking-[0.15em] text-gray-400"&gt;</w:t>
      </w:r>
      <w:r>
        <w:br/>
        <w:t xml:space="preserve">          🩺 Describe the Injury</w:t>
      </w:r>
      <w:r>
        <w:br/>
        <w:t xml:space="preserve">        &lt;/h2&gt;</w:t>
      </w:r>
      <w:r>
        <w:br/>
      </w:r>
      <w:r>
        <w:br/>
        <w:t xml:space="preserve">        {/* Stream toggle */}</w:t>
      </w:r>
      <w:r>
        <w:br/>
        <w:t xml:space="preserve">        &lt;button</w:t>
      </w:r>
      <w:r>
        <w:br/>
        <w:t xml:space="preserve">          type="button"</w:t>
      </w:r>
      <w:r>
        <w:br/>
        <w:t xml:space="preserve">          onClick={() =&gt; setUseStream((v) =&gt; !v)}</w:t>
      </w:r>
      <w:r>
        <w:br/>
        <w:t xml:space="preserve">          title={useStream ? 'Streaming mode (token-by-token)' : 'Standard mode (wait for full response)'}</w:t>
      </w:r>
      <w:r>
        <w:br/>
        <w:t xml:space="preserve">          className={`flex items-center gap-1.5 px-2.5 py-1 rounded-full text-[9px] font-bold uppercase tracking-wider transition-all ${</w:t>
      </w:r>
      <w:r>
        <w:br/>
      </w:r>
      <w:r>
        <w:lastRenderedPageBreak/>
        <w:t xml:space="preserve">            useStream</w:t>
      </w:r>
      <w:r>
        <w:br/>
        <w:t xml:space="preserve">              ? 'bg-cyan-500/15 text-cyan-400 border border-cyan-500/25'</w:t>
      </w:r>
      <w:r>
        <w:br/>
        <w:t xml:space="preserve">              : 'bg-white/5 text-gray-500 border border-white/10'</w:t>
      </w:r>
      <w:r>
        <w:br/>
        <w:t xml:space="preserve">          }`}</w:t>
      </w:r>
      <w:r>
        <w:br/>
        <w:t xml:space="preserve">        &gt;</w:t>
      </w:r>
      <w:r>
        <w:br/>
        <w:t xml:space="preserve">          &lt;div className={`w-1.5 h-1.5 rounded-full ${useStream ? 'bg-cyan-400 animate-pulse' : 'bg-gray-600'}`} /&gt;</w:t>
      </w:r>
      <w:r>
        <w:br/>
        <w:t xml:space="preserve">          {useStream ? 'Stream' : 'Standard'}</w:t>
      </w:r>
      <w:r>
        <w:br/>
        <w:t xml:space="preserve">        &lt;/button&gt;</w:t>
      </w:r>
      <w:r>
        <w:br/>
        <w:t xml:space="preserve">      &lt;/div&gt;</w:t>
      </w:r>
      <w:r>
        <w:br/>
      </w:r>
      <w:r>
        <w:br/>
        <w:t xml:space="preserve">      {/* Quick injury tags */}</w:t>
      </w:r>
      <w:r>
        <w:br/>
        <w:t xml:space="preserve">      &lt;div className="flex flex-wrap gap-2 mb-4"&gt;</w:t>
      </w:r>
      <w:r>
        <w:br/>
        <w:t xml:space="preserve">        {QUICK_OPTIONS.map((opt, i) =&gt; (</w:t>
      </w:r>
      <w:r>
        <w:br/>
        <w:t xml:space="preserve">          &lt;button</w:t>
      </w:r>
      <w:r>
        <w:br/>
        <w:t xml:space="preserve">            key={i}</w:t>
      </w:r>
      <w:r>
        <w:br/>
        <w:t xml:space="preserve">            type="button"</w:t>
      </w:r>
      <w:r>
        <w:br/>
        <w:t xml:space="preserve">            onClick={() =&gt; {</w:t>
      </w:r>
      <w:r>
        <w:br/>
        <w:t xml:space="preserve">              setDescription(opt);</w:t>
      </w:r>
      <w:r>
        <w:br/>
        <w:t xml:space="preserve">              submit(opt);</w:t>
      </w:r>
      <w:r>
        <w:br/>
        <w:t xml:space="preserve">            }}</w:t>
      </w:r>
      <w:r>
        <w:br/>
        <w:t xml:space="preserve">            disabled={busy}</w:t>
      </w:r>
      <w:r>
        <w:br/>
        <w:t xml:space="preserve">            className="text-[11px] font-medium px-3 py-1.5 rounded-full</w:t>
      </w:r>
      <w:r>
        <w:br/>
        <w:t xml:space="preserve">              bg-white/[0.05] border border-white/10 text-gray-400</w:t>
      </w:r>
      <w:r>
        <w:br/>
        <w:t xml:space="preserve">              hover:bg-rose-500/15 hover:border-rose-500/30 hover:text-rose-400</w:t>
      </w:r>
      <w:r>
        <w:br/>
        <w:t xml:space="preserve">              transition-all duration-200 disabled:opacity-40 disabled:cursor-not-allowed"</w:t>
      </w:r>
      <w:r>
        <w:br/>
        <w:t xml:space="preserve">          &gt;</w:t>
      </w:r>
      <w:r>
        <w:br/>
        <w:t xml:space="preserve">            {opt}</w:t>
      </w:r>
      <w:r>
        <w:br/>
        <w:t xml:space="preserve">          &lt;/button&gt;</w:t>
      </w:r>
      <w:r>
        <w:br/>
        <w:t xml:space="preserve">        ))}</w:t>
      </w:r>
      <w:r>
        <w:br/>
        <w:t xml:space="preserve">      &lt;/div&gt;</w:t>
      </w:r>
      <w:r>
        <w:br/>
      </w:r>
      <w:r>
        <w:br/>
        <w:t xml:space="preserve">      {/* Custom injury input */}</w:t>
      </w:r>
      <w:r>
        <w:br/>
        <w:t xml:space="preserve">      &lt;form onSubmit={handleSubmit} className="flex gap-2"&gt;</w:t>
      </w:r>
      <w:r>
        <w:br/>
        <w:t xml:space="preserve">        &lt;input</w:t>
      </w:r>
      <w:r>
        <w:br/>
        <w:t xml:space="preserve">          type="text"</w:t>
      </w:r>
      <w:r>
        <w:br/>
        <w:t xml:space="preserve">          value={description}</w:t>
      </w:r>
      <w:r>
        <w:br/>
        <w:t xml:space="preserve">          onChange={(e) =&gt; setDescription(e.target.value)}</w:t>
      </w:r>
      <w:r>
        <w:br/>
        <w:t xml:space="preserve">          placeholder="Or type a custom injury description…"</w:t>
      </w:r>
      <w:r>
        <w:br/>
        <w:t xml:space="preserve">          disabled={busy}</w:t>
      </w:r>
      <w:r>
        <w:br/>
        <w:t xml:space="preserve">          className="flex-1 bg-white/[0.05] border border-white/10 rounded-xl px-4 py-2.5</w:t>
      </w:r>
      <w:r>
        <w:br/>
        <w:t xml:space="preserve">            text-sm text-gray-200 placeholder-gray-600</w:t>
      </w:r>
      <w:r>
        <w:br/>
        <w:t xml:space="preserve">            focus:outline-none focus:border-rose-500/40 focus:bg-white/[0.07]</w:t>
      </w:r>
      <w:r>
        <w:br/>
        <w:t xml:space="preserve">            transition-all duration-200 disabled:opacity-40"</w:t>
      </w:r>
      <w:r>
        <w:br/>
        <w:t xml:space="preserve">          id="injury-description-input"</w:t>
      </w:r>
      <w:r>
        <w:br/>
        <w:t xml:space="preserve">        /&gt;</w:t>
      </w:r>
      <w:r>
        <w:br/>
        <w:t xml:space="preserve">        &lt;button</w:t>
      </w:r>
      <w:r>
        <w:br/>
        <w:t xml:space="preserve">          type="submit"</w:t>
      </w:r>
      <w:r>
        <w:br/>
        <w:t xml:space="preserve">          disabled={busy || description.trim().length &lt; 3}</w:t>
      </w:r>
      <w:r>
        <w:br/>
        <w:t xml:space="preserve">          className="px-5 py-2.5 rounded-xl bg-gradient-to-r from-rose-500 to-rose-600</w:t>
      </w:r>
      <w:r>
        <w:br/>
        <w:t xml:space="preserve">            text-white text-sm font-bold</w:t>
      </w:r>
      <w:r>
        <w:br/>
        <w:t xml:space="preserve">            hover:from-rose-400 hover:to-rose-500</w:t>
      </w:r>
      <w:r>
        <w:br/>
        <w:t xml:space="preserve">            disabled:from-gray-600 disabled:to-gray-700 disabled:cursor-not-allowed</w:t>
      </w:r>
      <w:r>
        <w:br/>
        <w:t xml:space="preserve">            transition-all duration-200 flex-shrink-0"</w:t>
      </w:r>
      <w:r>
        <w:br/>
        <w:t xml:space="preserve">          id="submit-triage-btn"</w:t>
      </w:r>
      <w:r>
        <w:br/>
        <w:t xml:space="preserve">        &gt;</w:t>
      </w:r>
      <w:r>
        <w:br/>
        <w:t xml:space="preserve">          {busy ? (</w:t>
      </w:r>
      <w:r>
        <w:br/>
        <w:t xml:space="preserve">            &lt;div className="w-5 h-5 border-2 border-white/30 border-t-white rounded-full animate-spin" /&gt;</w:t>
      </w:r>
      <w:r>
        <w:br/>
        <w:t xml:space="preserve">          ) : (</w:t>
      </w:r>
      <w:r>
        <w:br/>
        <w:t xml:space="preserve">            'Analyze'</w:t>
      </w:r>
      <w:r>
        <w:br/>
      </w:r>
      <w:r>
        <w:lastRenderedPageBreak/>
        <w:t xml:space="preserve">          )}</w:t>
      </w:r>
      <w:r>
        <w:br/>
        <w:t xml:space="preserve">        &lt;/button&gt;</w:t>
      </w:r>
      <w:r>
        <w:br/>
        <w:t xml:space="preserve">      &lt;/form&gt;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2BE55A5F" w14:textId="77777777" w:rsidR="00492D6E" w:rsidRDefault="00000000">
      <w:pPr>
        <w:pStyle w:val="Heading3"/>
      </w:pPr>
      <w:r>
        <w:t>File: frontend/src\components\MedicalIDCard.jsx</w:t>
      </w:r>
    </w:p>
    <w:p w14:paraId="18C8AEBA" w14:textId="77777777" w:rsidR="00492D6E" w:rsidRDefault="00000000">
      <w:pPr>
        <w:pStyle w:val="CodeStyle"/>
      </w:pPr>
      <w:r>
        <w:t>export default function MedicalIDCard({ medicalId }) {</w:t>
      </w:r>
      <w:r>
        <w:br/>
        <w:t xml:space="preserve">  if (!medicalId || (!medicalId.bloodType &amp;&amp; !medicalId.allergies &amp;&amp; !medicalId.emergencyContact)) {</w:t>
      </w:r>
      <w:r>
        <w:br/>
        <w:t xml:space="preserve">    return (</w:t>
      </w:r>
      <w:r>
        <w:br/>
        <w:t xml:space="preserve">      &lt;div className="glass-card p-5 animate-fade-in-up border-white/5 opacity-60"&gt;</w:t>
      </w:r>
      <w:r>
        <w:br/>
        <w:t xml:space="preserve">        &lt;div className="flex items-center justify-between mb-2"&gt;</w:t>
      </w:r>
      <w:r>
        <w:br/>
        <w:t xml:space="preserve">          &lt;h2 className="text-[11px] font-bold uppercase tracking-[0.15em] text-gray-500 flex items-center gap-2"&gt;</w:t>
      </w:r>
      <w:r>
        <w:br/>
        <w:t xml:space="preserve">            &lt;span&gt;🩸&lt;/span&gt; Medical ID</w:t>
      </w:r>
      <w:r>
        <w:br/>
        <w:t xml:space="preserve">          &lt;/h2&gt;</w:t>
      </w:r>
      <w:r>
        <w:br/>
        <w:t xml:space="preserve">          &lt;span className="text-[10px] uppercase font-bold text-gray-600 bg-white/5 px-2 py-0.5 rounded"&gt;</w:t>
      </w:r>
      <w:r>
        <w:br/>
        <w:t xml:space="preserve">            Not Configured</w:t>
      </w:r>
      <w:r>
        <w:br/>
        <w:t xml:space="preserve">          &lt;/span&gt;</w:t>
      </w:r>
      <w:r>
        <w:br/>
        <w:t xml:space="preserve">        &lt;/div&gt;</w:t>
      </w:r>
      <w:r>
        <w:br/>
        <w:t xml:space="preserve">        &lt;p className="text-xs text-gray-500"&gt;Configure your Medical ID using the settings icon in the top right to assist paramedics.&lt;/p&gt;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return (</w:t>
      </w:r>
      <w:r>
        <w:br/>
        <w:t xml:space="preserve">    &lt;div className="glass-card p-5 md:p-6 animate-fade-in-up border-red-500/20" id="medical-id-card"&gt;</w:t>
      </w:r>
      <w:r>
        <w:br/>
        <w:t xml:space="preserve">      &lt;div className="flex items-center justify-between mb-4"&gt;</w:t>
      </w:r>
      <w:r>
        <w:br/>
        <w:t xml:space="preserve">        &lt;h2 className="text-[11px] font-bold uppercase tracking-[0.15em] text-gray-400 flex items-center gap-2"&gt;</w:t>
      </w:r>
      <w:r>
        <w:br/>
        <w:t xml:space="preserve">          &lt;span&gt;🩸&lt;/span&gt; Medical ID</w:t>
      </w:r>
      <w:r>
        <w:br/>
        <w:t xml:space="preserve">        &lt;/h2&gt;</w:t>
      </w:r>
      <w:r>
        <w:br/>
        <w:t xml:space="preserve">        &lt;span className="text-[10px] font-semibold uppercase tracking-wider bg-red-500/15 text-red-400 px-2.5 py-1 rounded-full"&gt;</w:t>
      </w:r>
      <w:r>
        <w:br/>
        <w:t xml:space="preserve">          For Paramedics</w:t>
      </w:r>
      <w:r>
        <w:br/>
        <w:t xml:space="preserve">        &lt;/span&gt;</w:t>
      </w:r>
      <w:r>
        <w:br/>
        <w:t xml:space="preserve">      &lt;/div&gt;</w:t>
      </w:r>
      <w:r>
        <w:br/>
      </w:r>
      <w:r>
        <w:br/>
        <w:t xml:space="preserve">      &lt;div className="grid grid-cols-2 gap-3"&gt;</w:t>
      </w:r>
      <w:r>
        <w:br/>
        <w:t xml:space="preserve">        {/* Blood Type */}</w:t>
      </w:r>
      <w:r>
        <w:br/>
        <w:t xml:space="preserve">        {medicalId.bloodType &amp;&amp; (</w:t>
      </w:r>
      <w:r>
        <w:br/>
        <w:t xml:space="preserve">          &lt;div className="p-3 rounded-xl bg-white/[0.03]"&gt;</w:t>
      </w:r>
      <w:r>
        <w:br/>
        <w:t xml:space="preserve">            &lt;p className="text-[10px] text-gray-500 font-medium uppercase tracking-wider mb-1"&gt;</w:t>
      </w:r>
      <w:r>
        <w:br/>
        <w:t xml:space="preserve">              Blood Group</w:t>
      </w:r>
      <w:r>
        <w:br/>
        <w:t xml:space="preserve">            &lt;/p&gt;</w:t>
      </w:r>
      <w:r>
        <w:br/>
        <w:t xml:space="preserve">            &lt;p className="text-2xl font-black text-red-400"&gt;</w:t>
      </w:r>
      <w:r>
        <w:br/>
        <w:t xml:space="preserve">              {medicalId.bloodType}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)}</w:t>
      </w:r>
      <w:r>
        <w:br/>
      </w:r>
      <w:r>
        <w:br/>
        <w:t xml:space="preserve">        {/* Allergies */}</w:t>
      </w:r>
      <w:r>
        <w:br/>
        <w:t xml:space="preserve">        {medicalId.allergies &amp;&amp; (</w:t>
      </w:r>
      <w:r>
        <w:br/>
        <w:t xml:space="preserve">          &lt;div className="p-3 rounded-xl bg-white/[0.03]"&gt;</w:t>
      </w:r>
      <w:r>
        <w:br/>
      </w:r>
      <w:r>
        <w:lastRenderedPageBreak/>
        <w:t xml:space="preserve">            &lt;p className="text-[10px] text-gray-500 font-medium uppercase tracking-wider mb-1"&gt;</w:t>
      </w:r>
      <w:r>
        <w:br/>
        <w:t xml:space="preserve">              Allergies</w:t>
      </w:r>
      <w:r>
        <w:br/>
        <w:t xml:space="preserve">            &lt;/p&gt;</w:t>
      </w:r>
      <w:r>
        <w:br/>
        <w:t xml:space="preserve">            &lt;p className="text-sm font-semibold text-amber-400"&gt;</w:t>
      </w:r>
      <w:r>
        <w:br/>
        <w:t xml:space="preserve">              ⚠️ {medicalId.allergies}</w:t>
      </w:r>
      <w:r>
        <w:br/>
        <w:t xml:space="preserve">            &lt;/p&gt;</w:t>
      </w:r>
      <w:r>
        <w:br/>
        <w:t xml:space="preserve">          &lt;/div&gt;</w:t>
      </w:r>
      <w:r>
        <w:br/>
        <w:t xml:space="preserve">        )}</w:t>
      </w:r>
      <w:r>
        <w:br/>
      </w:r>
      <w:r>
        <w:br/>
        <w:t xml:space="preserve">        {/* Emergency Contact */}</w:t>
      </w:r>
      <w:r>
        <w:br/>
        <w:t xml:space="preserve">        {medicalId.emergencyContact &amp;&amp; (</w:t>
      </w:r>
      <w:r>
        <w:br/>
        <w:t xml:space="preserve">          &lt;div className="col-span-2 p-3 rounded-xl bg-white/[0.03] flex items-center justify-between"&gt;</w:t>
      </w:r>
      <w:r>
        <w:br/>
        <w:t xml:space="preserve">            &lt;div&gt;</w:t>
      </w:r>
      <w:r>
        <w:br/>
        <w:t xml:space="preserve">              &lt;p className="text-[10px] text-gray-500 font-medium uppercase tracking-wider mb-1"&gt;</w:t>
      </w:r>
      <w:r>
        <w:br/>
        <w:t xml:space="preserve">                Emergency Contact</w:t>
      </w:r>
      <w:r>
        <w:br/>
        <w:t xml:space="preserve">              &lt;/p&gt;</w:t>
      </w:r>
      <w:r>
        <w:br/>
        <w:t xml:space="preserve">              &lt;p className="text-sm font-semibold text-gray-200"&gt;</w:t>
      </w:r>
      <w:r>
        <w:br/>
        <w:t xml:space="preserve">                {medicalId.emergencyName || 'Contact'}: {medicalId.emergencyContact}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  &lt;a</w:t>
      </w:r>
      <w:r>
        <w:br/>
        <w:t xml:space="preserve">              href={`tel:${medicalId.emergencyContact}`}</w:t>
      </w:r>
      <w:r>
        <w:br/>
        <w:t xml:space="preserve">              className="w-10 h-10 rounded-xl bg-teal-500/15 flex items-center justify-center</w:t>
      </w:r>
      <w:r>
        <w:br/>
        <w:t xml:space="preserve">                text-teal-400 hover:bg-teal-500/25 transition-colors flex-shrink-0"</w:t>
      </w:r>
      <w:r>
        <w:br/>
        <w:t xml:space="preserve">              aria-label="Call emergency contact"</w:t>
      </w:r>
      <w:r>
        <w:br/>
        <w:t xml:space="preserve">            &gt;</w:t>
      </w:r>
      <w:r>
        <w:br/>
        <w:t xml:space="preserve">              &lt;svg className="w-5 h-5" fill="none" viewBox="0 0 24 24" stroke="currentColor" strokeWidth={2}&gt;</w:t>
      </w:r>
      <w:r>
        <w:br/>
        <w:t xml:space="preserve">                &lt;path strokeLinecap="round" strokeLinejoin="round" d="M3 5a2 2 0 012-2h3.28a1 1 0 01.948.684l1.498 4.493a1 1 0 01-.502 1.21l-2.257 1.13a11.042 11.042 0 005.516 5.516l1.13-2.257a1 1 0 011.21-.502l4.493 1.498a1 1 0 01.684.949V19a2 2 0 01-2 2h-1C9.716 21 3 14.284 3 6V5z" /&gt;</w:t>
      </w:r>
      <w:r>
        <w:br/>
        <w:t xml:space="preserve">              &lt;/svg&gt;</w:t>
      </w:r>
      <w:r>
        <w:br/>
        <w:t xml:space="preserve">            &lt;/a&gt;</w:t>
      </w:r>
      <w:r>
        <w:br/>
        <w:t xml:space="preserve">          &lt;/div&gt;</w:t>
      </w:r>
      <w:r>
        <w:br/>
        <w:t xml:space="preserve">        )}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65E3E298" w14:textId="77777777" w:rsidR="00492D6E" w:rsidRDefault="00000000">
      <w:pPr>
        <w:pStyle w:val="Heading3"/>
      </w:pPr>
      <w:r>
        <w:t>File: frontend/src\components\MedicalIDModal.jsx</w:t>
      </w:r>
    </w:p>
    <w:p w14:paraId="7278D6EE" w14:textId="77777777" w:rsidR="00492D6E" w:rsidRDefault="00000000">
      <w:pPr>
        <w:pStyle w:val="CodeStyle"/>
      </w:pPr>
      <w:r>
        <w:t>import { useState, useEffect, useRef } from 'react';</w:t>
      </w:r>
      <w:r>
        <w:br/>
        <w:t>import { getMedicalId, saveMedicalId } from '../utils/medicalId';</w:t>
      </w:r>
      <w:r>
        <w:br/>
        <w:t>import { QRCodeSVG } from 'qrcode.react';</w:t>
      </w:r>
      <w:r>
        <w:br/>
        <w:t>import html2canvas from 'html2canvas';</w:t>
      </w:r>
      <w:r>
        <w:br/>
      </w:r>
      <w:r>
        <w:br/>
        <w:t>const BLOOD_TYPES = ['A+', 'A-', 'B+', 'B-', 'AB+', 'AB-', 'O+', 'O-'];</w:t>
      </w:r>
      <w:r>
        <w:br/>
      </w:r>
      <w:r>
        <w:br/>
        <w:t>export default function MedicalIDModal({ isOpen, onClose }) {</w:t>
      </w:r>
      <w:r>
        <w:br/>
        <w:t xml:space="preserve">  const [form, setForm] = useState({</w:t>
      </w:r>
      <w:r>
        <w:br/>
        <w:t xml:space="preserve">    userName: '',</w:t>
      </w:r>
      <w:r>
        <w:br/>
        <w:t xml:space="preserve">    bloodType: '',</w:t>
      </w:r>
      <w:r>
        <w:br/>
        <w:t xml:space="preserve">    allergies: '',</w:t>
      </w:r>
      <w:r>
        <w:br/>
        <w:t xml:space="preserve">    emergencyContact: '',</w:t>
      </w:r>
      <w:r>
        <w:br/>
        <w:t xml:space="preserve">    emergencyName: '',</w:t>
      </w:r>
      <w:r>
        <w:br/>
      </w:r>
      <w:r>
        <w:lastRenderedPageBreak/>
        <w:t xml:space="preserve">  });</w:t>
      </w:r>
      <w:r>
        <w:br/>
        <w:t xml:space="preserve">  const [saved, setSaved] = useState(false);</w:t>
      </w:r>
      <w:r>
        <w:br/>
        <w:t xml:space="preserve">  const [showQR, setShowQR] = useState(false);</w:t>
      </w:r>
      <w:r>
        <w:br/>
        <w:t xml:space="preserve">  const [isDownloading, setIsDownloading] = useState(false);</w:t>
      </w:r>
      <w:r>
        <w:br/>
        <w:t xml:space="preserve">  const wallpaperRef = useRef(null);</w:t>
      </w:r>
      <w:r>
        <w:br/>
      </w:r>
      <w:r>
        <w:br/>
        <w:t xml:space="preserve">  useEffect(() =&gt; {</w:t>
      </w:r>
      <w:r>
        <w:br/>
        <w:t xml:space="preserve">    if (isOpen) {</w:t>
      </w:r>
      <w:r>
        <w:br/>
        <w:t xml:space="preserve">      setForm(getMedicalId());</w:t>
      </w:r>
      <w:r>
        <w:br/>
        <w:t xml:space="preserve">      setSaved(false);</w:t>
      </w:r>
      <w:r>
        <w:br/>
        <w:t xml:space="preserve">      setShowQR(false);</w:t>
      </w:r>
      <w:r>
        <w:br/>
        <w:t xml:space="preserve">    }</w:t>
      </w:r>
      <w:r>
        <w:br/>
        <w:t xml:space="preserve">  }, [isOpen]);</w:t>
      </w:r>
      <w:r>
        <w:br/>
      </w:r>
      <w:r>
        <w:br/>
        <w:t xml:space="preserve">  const handleChange = (field, value) =&gt; {</w:t>
      </w:r>
      <w:r>
        <w:br/>
        <w:t xml:space="preserve">    setForm((prev) =&gt; ({ ...prev, [field]: value }));</w:t>
      </w:r>
      <w:r>
        <w:br/>
        <w:t xml:space="preserve">  };</w:t>
      </w:r>
      <w:r>
        <w:br/>
      </w:r>
      <w:r>
        <w:br/>
        <w:t xml:space="preserve">  const handleSave = () =&gt; {</w:t>
      </w:r>
      <w:r>
        <w:br/>
        <w:t xml:space="preserve">    saveMedicalId(form);</w:t>
      </w:r>
      <w:r>
        <w:br/>
        <w:t xml:space="preserve">    setSaved(true);</w:t>
      </w:r>
      <w:r>
        <w:br/>
        <w:t xml:space="preserve">    setTimeout(() =&gt; { setSaved(false); }, 2000);</w:t>
      </w:r>
      <w:r>
        <w:br/>
        <w:t xml:space="preserve">  };</w:t>
      </w:r>
      <w:r>
        <w:br/>
      </w:r>
      <w:r>
        <w:br/>
        <w:t xml:space="preserve">  const downloadWallpaper = async () =&gt; {</w:t>
      </w:r>
      <w:r>
        <w:br/>
        <w:t xml:space="preserve">    if (!wallpaperRef.current) return;</w:t>
      </w:r>
      <w:r>
        <w:br/>
        <w:t xml:space="preserve">    setIsDownloading(true);</w:t>
      </w:r>
      <w:r>
        <w:br/>
        <w:t xml:space="preserve">    try {</w:t>
      </w:r>
      <w:r>
        <w:br/>
        <w:t xml:space="preserve">      const canvas = await html2canvas(wallpaperRef.current, {</w:t>
      </w:r>
      <w:r>
        <w:br/>
        <w:t xml:space="preserve">        backgroundColor: '#0a0e17',</w:t>
      </w:r>
      <w:r>
        <w:br/>
        <w:t xml:space="preserve">        scale: 3,       // 3× for retina sharpness</w:t>
      </w:r>
      <w:r>
        <w:br/>
        <w:t xml:space="preserve">        useCORS: true,</w:t>
      </w:r>
      <w:r>
        <w:br/>
        <w:t xml:space="preserve">        logging: false,</w:t>
      </w:r>
      <w:r>
        <w:br/>
        <w:t xml:space="preserve">      });</w:t>
      </w:r>
      <w:r>
        <w:br/>
        <w:t xml:space="preserve">      const link = document.createElement('a');</w:t>
      </w:r>
      <w:r>
        <w:br/>
        <w:t xml:space="preserve">      link.download = `RoadSoS-LockScreen-${form.userName || 'ID'}.png`;</w:t>
      </w:r>
      <w:r>
        <w:br/>
        <w:t xml:space="preserve">      link.href = canvas.toDataURL('image/png');</w:t>
      </w:r>
      <w:r>
        <w:br/>
        <w:t xml:space="preserve">      link.click();</w:t>
      </w:r>
      <w:r>
        <w:br/>
        <w:t xml:space="preserve">    } catch (err) {</w:t>
      </w:r>
      <w:r>
        <w:br/>
        <w:t xml:space="preserve">      console.error('Wallpaper generation failed:', err);</w:t>
      </w:r>
      <w:r>
        <w:br/>
        <w:t xml:space="preserve">      alert('Could not generate image. Try again.');</w:t>
      </w:r>
      <w:r>
        <w:br/>
        <w:t xml:space="preserve">    } finally {</w:t>
      </w:r>
      <w:r>
        <w:br/>
        <w:t xml:space="preserve">      setIsDownloading(false);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if (!isOpen) return null;</w:t>
      </w:r>
      <w:r>
        <w:br/>
      </w:r>
      <w:r>
        <w:br/>
        <w:t xml:space="preserve">  // Generate QR URL from form state</w:t>
      </w:r>
      <w:r>
        <w:br/>
        <w:t xml:space="preserve">  const qrUrl = new URL(window.location.origin);</w:t>
      </w:r>
      <w:r>
        <w:br/>
        <w:t xml:space="preserve">  qrUrl.searchParams.set('bystander', '1');</w:t>
      </w:r>
      <w:r>
        <w:br/>
        <w:t xml:space="preserve">  if (form.bloodType) qrUrl.searchParams.set('b', form.bloodType);</w:t>
      </w:r>
      <w:r>
        <w:br/>
        <w:t xml:space="preserve">  if (form.allergies) qrUrl.searchParams.set('a', form.allergies);</w:t>
      </w:r>
      <w:r>
        <w:br/>
        <w:t xml:space="preserve">  if (form.emergencyContact) qrUrl.searchParams.set('e', form.emergencyContact);</w:t>
      </w:r>
      <w:r>
        <w:br/>
        <w:t xml:space="preserve">  if (form.emergencyName) qrUrl.searchParams.set('n', form.emergencyName);</w:t>
      </w:r>
      <w:r>
        <w:br/>
      </w:r>
      <w:r>
        <w:br/>
        <w:t xml:space="preserve">  return (</w:t>
      </w:r>
      <w:r>
        <w:br/>
        <w:t xml:space="preserve">    &lt;div className="fixed inset-0 z-50 flex items-center justify-center p-4 bg-black/60 backdrop-blur-sm animate-fade-in-up"&gt;</w:t>
      </w:r>
      <w:r>
        <w:br/>
        <w:t xml:space="preserve">      &lt;div className="glass-card p-6 md:p-8 max-w-md w-full max-h-[90vh] overflow-y-auto space-y-5"&gt;</w:t>
      </w:r>
      <w:r>
        <w:br/>
        <w:t xml:space="preserve">        {/* Header */}</w:t>
      </w:r>
      <w:r>
        <w:br/>
      </w:r>
      <w:r>
        <w:lastRenderedPageBreak/>
        <w:t xml:space="preserve">        &lt;div className="flex items-center justify-between"&gt;</w:t>
      </w:r>
      <w:r>
        <w:br/>
        <w:t xml:space="preserve">          &lt;h2 className="text-base font-bold text-gray-100 flex items-center gap-2"&gt;</w:t>
      </w:r>
      <w:r>
        <w:br/>
        <w:t xml:space="preserve">            &lt;span className="w-8 h-8 rounded-lg bg-red-500/15 flex items-center justify-center text-sm"&gt;</w:t>
      </w:r>
      <w:r>
        <w:br/>
        <w:t xml:space="preserve">              🩸</w:t>
      </w:r>
      <w:r>
        <w:br/>
        <w:t xml:space="preserve">            &lt;/span&gt;</w:t>
      </w:r>
      <w:r>
        <w:br/>
        <w:t xml:space="preserve">            Medical ID</w:t>
      </w:r>
      <w:r>
        <w:br/>
        <w:t xml:space="preserve">          &lt;/h2&gt;</w:t>
      </w:r>
      <w:r>
        <w:br/>
        <w:t xml:space="preserve">          &lt;button</w:t>
      </w:r>
      <w:r>
        <w:br/>
        <w:t xml:space="preserve">            onClick={onClose}</w:t>
      </w:r>
      <w:r>
        <w:br/>
        <w:t xml:space="preserve">            className="w-8 h-8 rounded-lg bg-white/5 hover:bg-white/10 flex items-center justify-center text-gray-500 hover:text-gray-300 transition-colors"</w:t>
      </w:r>
      <w:r>
        <w:br/>
        <w:t xml:space="preserve">          &gt;</w:t>
      </w:r>
      <w:r>
        <w:br/>
        <w:t xml:space="preserve">            ✕</w:t>
      </w:r>
      <w:r>
        <w:br/>
        <w:t xml:space="preserve">          &lt;/button&gt;</w:t>
      </w:r>
      <w:r>
        <w:br/>
        <w:t xml:space="preserve">        &lt;/div&gt;</w:t>
      </w:r>
      <w:r>
        <w:br/>
      </w:r>
      <w:r>
        <w:br/>
        <w:t xml:space="preserve">        {/* View Toggle */}</w:t>
      </w:r>
      <w:r>
        <w:br/>
        <w:t xml:space="preserve">        &lt;div className="flex bg-white/5 p-1 rounded-xl"&gt;</w:t>
      </w:r>
      <w:r>
        <w:br/>
        <w:t xml:space="preserve">          &lt;button</w:t>
      </w:r>
      <w:r>
        <w:br/>
        <w:t xml:space="preserve">            onClick={() =&gt; setShowQR(false)}</w:t>
      </w:r>
      <w:r>
        <w:br/>
        <w:t xml:space="preserve">            className={`flex-1 py-1.5 text-xs font-bold uppercase tracking-wider rounded-lg transition-colors ${</w:t>
      </w:r>
      <w:r>
        <w:br/>
        <w:t xml:space="preserve">              !showQR ? 'bg-white/10 text-white' : 'text-gray-500 hover:text-gray-300'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Profile</w:t>
      </w:r>
      <w:r>
        <w:br/>
        <w:t xml:space="preserve">          &lt;/button&gt;</w:t>
      </w:r>
      <w:r>
        <w:br/>
        <w:t xml:space="preserve">          &lt;button</w:t>
      </w:r>
      <w:r>
        <w:br/>
        <w:t xml:space="preserve">            onClick={() =&gt; setShowQR(true)}</w:t>
      </w:r>
      <w:r>
        <w:br/>
        <w:t xml:space="preserve">            className={`flex-1 py-1.5 text-xs font-bold uppercase tracking-wider rounded-lg transition-colors ${</w:t>
      </w:r>
      <w:r>
        <w:br/>
        <w:t xml:space="preserve">              showQR ? 'bg-white/10 text-white' : 'text-gray-500 hover:text-gray-300'</w:t>
      </w:r>
      <w:r>
        <w:br/>
        <w:t xml:space="preserve">            }`}</w:t>
      </w:r>
      <w:r>
        <w:br/>
        <w:t xml:space="preserve">          &gt;</w:t>
      </w:r>
      <w:r>
        <w:br/>
        <w:t xml:space="preserve">            QR Sticker</w:t>
      </w:r>
      <w:r>
        <w:br/>
        <w:t xml:space="preserve">          &lt;/button&gt;</w:t>
      </w:r>
      <w:r>
        <w:br/>
        <w:t xml:space="preserve">        &lt;/div&gt;</w:t>
      </w:r>
      <w:r>
        <w:br/>
      </w:r>
      <w:r>
        <w:br/>
        <w:t xml:space="preserve">        {!showQR ? (</w:t>
      </w:r>
      <w:r>
        <w:br/>
        <w:t xml:space="preserve">          &lt;div className="space-y-5 animate-fade-in-up"&gt;</w:t>
      </w:r>
      <w:r>
        <w:br/>
        <w:t xml:space="preserve">            &lt;p className="text-xs text-gray-400"&gt;</w:t>
      </w:r>
      <w:r>
        <w:br/>
        <w:t xml:space="preserve">              This info is stored offline on your device to assist paramedics.</w:t>
      </w:r>
      <w:r>
        <w:br/>
        <w:t xml:space="preserve">            &lt;/p&gt;</w:t>
      </w:r>
      <w:r>
        <w:br/>
      </w:r>
      <w:r>
        <w:br/>
        <w:t xml:space="preserve">            {/* User Name */}</w:t>
      </w:r>
      <w:r>
        <w:br/>
        <w:t xml:space="preserve">            &lt;div&gt;</w:t>
      </w:r>
      <w:r>
        <w:br/>
        <w:t xml:space="preserve">              &lt;label className="text-[11px] font-bold uppercase tracking-wider text-gray-400 mb-2 block"&gt;</w:t>
      </w:r>
      <w:r>
        <w:br/>
        <w:t xml:space="preserve">                Your Full Name</w:t>
      </w:r>
      <w:r>
        <w:br/>
        <w:t xml:space="preserve">              &lt;/label&gt;</w:t>
      </w:r>
      <w:r>
        <w:br/>
        <w:t xml:space="preserve">              &lt;input</w:t>
      </w:r>
      <w:r>
        <w:br/>
        <w:t xml:space="preserve">                type="text"</w:t>
      </w:r>
      <w:r>
        <w:br/>
        <w:t xml:space="preserve">                value={form.userName}</w:t>
      </w:r>
      <w:r>
        <w:br/>
        <w:t xml:space="preserve">                onChange={(e) =&gt; handleChange('userName', e.target.value)}</w:t>
      </w:r>
      <w:r>
        <w:br/>
        <w:t xml:space="preserve">                placeholder="e.g. John Doe"</w:t>
      </w:r>
      <w:r>
        <w:br/>
        <w:t xml:space="preserve">                className="w-full bg-white/5 border border-white/10 rounded-xl px-4 py-2.5</w:t>
      </w:r>
      <w:r>
        <w:br/>
        <w:t xml:space="preserve">                  text-sm text-gray-200 placeholder-gray-600</w:t>
      </w:r>
      <w:r>
        <w:br/>
        <w:t xml:space="preserve">                  focus:outline-none focus:border-red-500/40 transition-colors"</w:t>
      </w:r>
      <w:r>
        <w:br/>
        <w:t xml:space="preserve">              /&gt;</w:t>
      </w:r>
      <w:r>
        <w:br/>
      </w:r>
      <w:r>
        <w:lastRenderedPageBreak/>
        <w:t xml:space="preserve">            &lt;/div&gt;</w:t>
      </w:r>
      <w:r>
        <w:br/>
      </w:r>
      <w:r>
        <w:br/>
        <w:t xml:space="preserve">            {/* Blood Type */}</w:t>
      </w:r>
      <w:r>
        <w:br/>
        <w:t xml:space="preserve">            &lt;div&gt;</w:t>
      </w:r>
      <w:r>
        <w:br/>
        <w:t xml:space="preserve">              &lt;label className="text-[11px] font-bold uppercase tracking-wider text-gray-400 mb-2 block"&gt;</w:t>
      </w:r>
      <w:r>
        <w:br/>
        <w:t xml:space="preserve">                Blood Group</w:t>
      </w:r>
      <w:r>
        <w:br/>
        <w:t xml:space="preserve">              &lt;/label&gt;</w:t>
      </w:r>
      <w:r>
        <w:br/>
        <w:t xml:space="preserve">              &lt;div className="flex flex-wrap gap-2"&gt;</w:t>
      </w:r>
      <w:r>
        <w:br/>
        <w:t xml:space="preserve">                {BLOOD_TYPES.map((bt) =&gt; (</w:t>
      </w:r>
      <w:r>
        <w:br/>
        <w:t xml:space="preserve">                  &lt;button</w:t>
      </w:r>
      <w:r>
        <w:br/>
        <w:t xml:space="preserve">                    key={bt}</w:t>
      </w:r>
      <w:r>
        <w:br/>
        <w:t xml:space="preserve">                    type="button"</w:t>
      </w:r>
      <w:r>
        <w:br/>
        <w:t xml:space="preserve">                    onClick={() =&gt; handleChange('bloodType', bt)}</w:t>
      </w:r>
      <w:r>
        <w:br/>
        <w:t xml:space="preserve">                    className={`px-3 py-1.5 rounded-lg text-sm font-semibold transition-all duration-200 ${</w:t>
      </w:r>
      <w:r>
        <w:br/>
        <w:t xml:space="preserve">                      form.bloodType === bt</w:t>
      </w:r>
      <w:r>
        <w:br/>
        <w:t xml:space="preserve">                        ? 'bg-red-500/20 border border-red-500/40 text-red-400'</w:t>
      </w:r>
      <w:r>
        <w:br/>
        <w:t xml:space="preserve">                        : 'bg-white/5 border border-white/10 text-gray-400 hover:bg-white/10'</w:t>
      </w:r>
      <w:r>
        <w:br/>
        <w:t xml:space="preserve">                    }`}</w:t>
      </w:r>
      <w:r>
        <w:br/>
        <w:t xml:space="preserve">                  &gt;</w:t>
      </w:r>
      <w:r>
        <w:br/>
        <w:t xml:space="preserve">                    {bt}</w:t>
      </w:r>
      <w:r>
        <w:br/>
        <w:t xml:space="preserve">                  &lt;/button&gt;</w:t>
      </w:r>
      <w:r>
        <w:br/>
        <w:t xml:space="preserve">                ))}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Allergies */}</w:t>
      </w:r>
      <w:r>
        <w:br/>
        <w:t xml:space="preserve">            &lt;div&gt;</w:t>
      </w:r>
      <w:r>
        <w:br/>
        <w:t xml:space="preserve">              &lt;label className="text-[11px] font-bold uppercase tracking-wider text-gray-400 mb-2 block"&gt;</w:t>
      </w:r>
      <w:r>
        <w:br/>
        <w:t xml:space="preserve">                Allergies</w:t>
      </w:r>
      <w:r>
        <w:br/>
        <w:t xml:space="preserve">              &lt;/label&gt;</w:t>
      </w:r>
      <w:r>
        <w:br/>
        <w:t xml:space="preserve">              &lt;input</w:t>
      </w:r>
      <w:r>
        <w:br/>
        <w:t xml:space="preserve">                type="text"</w:t>
      </w:r>
      <w:r>
        <w:br/>
        <w:t xml:space="preserve">                value={form.allergies}</w:t>
      </w:r>
      <w:r>
        <w:br/>
        <w:t xml:space="preserve">                onChange={(e) =&gt; handleChange('allergies', e.target.value)}</w:t>
      </w:r>
      <w:r>
        <w:br/>
        <w:t xml:space="preserve">                placeholder="e.g. Penicillin, Aspirin, Peanuts"</w:t>
      </w:r>
      <w:r>
        <w:br/>
        <w:t xml:space="preserve">                className="w-full bg-white/5 border border-white/10 rounded-xl px-4 py-2.5</w:t>
      </w:r>
      <w:r>
        <w:br/>
        <w:t xml:space="preserve">                  text-sm text-gray-200 placeholder-gray-600</w:t>
      </w:r>
      <w:r>
        <w:br/>
        <w:t xml:space="preserve">                  focus:outline-none focus:border-red-500/40 transition-colors"</w:t>
      </w:r>
      <w:r>
        <w:br/>
        <w:t xml:space="preserve">              /&gt;</w:t>
      </w:r>
      <w:r>
        <w:br/>
        <w:t xml:space="preserve">            &lt;/div&gt;</w:t>
      </w:r>
      <w:r>
        <w:br/>
      </w:r>
      <w:r>
        <w:br/>
        <w:t xml:space="preserve">            {/* Emergency Contact Name */}</w:t>
      </w:r>
      <w:r>
        <w:br/>
        <w:t xml:space="preserve">            &lt;div&gt;</w:t>
      </w:r>
      <w:r>
        <w:br/>
        <w:t xml:space="preserve">              &lt;label className="text-[11px] font-bold uppercase tracking-wider text-gray-400 mb-2 block"&gt;</w:t>
      </w:r>
      <w:r>
        <w:br/>
        <w:t xml:space="preserve">                Emergency Contact Name</w:t>
      </w:r>
      <w:r>
        <w:br/>
        <w:t xml:space="preserve">              &lt;/label&gt;</w:t>
      </w:r>
      <w:r>
        <w:br/>
        <w:t xml:space="preserve">              &lt;input</w:t>
      </w:r>
      <w:r>
        <w:br/>
        <w:t xml:space="preserve">                type="text"</w:t>
      </w:r>
      <w:r>
        <w:br/>
        <w:t xml:space="preserve">                value={form.emergencyName}</w:t>
      </w:r>
      <w:r>
        <w:br/>
        <w:t xml:space="preserve">                onChange={(e) =&gt; handleChange('emergencyName', e.target.value)}</w:t>
      </w:r>
      <w:r>
        <w:br/>
        <w:t xml:space="preserve">                placeholder="e.g. Mom, Dad, Spouse"</w:t>
      </w:r>
      <w:r>
        <w:br/>
        <w:t xml:space="preserve">                className="w-full bg-white/5 border border-white/10 rounded-xl px-4 py-2.5</w:t>
      </w:r>
      <w:r>
        <w:br/>
        <w:t xml:space="preserve">                  text-sm text-gray-200 placeholder-gray-600</w:t>
      </w:r>
      <w:r>
        <w:br/>
        <w:t xml:space="preserve">                  focus:outline-none focus:border-red-500/40 transition-colors"</w:t>
      </w:r>
      <w:r>
        <w:br/>
        <w:t xml:space="preserve">              /&gt;</w:t>
      </w:r>
      <w:r>
        <w:br/>
      </w:r>
      <w:r>
        <w:lastRenderedPageBreak/>
        <w:t xml:space="preserve">            &lt;/div&gt;</w:t>
      </w:r>
      <w:r>
        <w:br/>
      </w:r>
      <w:r>
        <w:br/>
        <w:t xml:space="preserve">            {/* Emergency Contact Number */}</w:t>
      </w:r>
      <w:r>
        <w:br/>
        <w:t xml:space="preserve">            &lt;div&gt;</w:t>
      </w:r>
      <w:r>
        <w:br/>
        <w:t xml:space="preserve">              &lt;label className="text-[11px] font-bold uppercase tracking-wider text-gray-400 mb-2 block"&gt;</w:t>
      </w:r>
      <w:r>
        <w:br/>
        <w:t xml:space="preserve">                Emergency Contact Number</w:t>
      </w:r>
      <w:r>
        <w:br/>
        <w:t xml:space="preserve">              &lt;/label&gt;</w:t>
      </w:r>
      <w:r>
        <w:br/>
        <w:t xml:space="preserve">              &lt;input</w:t>
      </w:r>
      <w:r>
        <w:br/>
        <w:t xml:space="preserve">                type="tel"</w:t>
      </w:r>
      <w:r>
        <w:br/>
        <w:t xml:space="preserve">                value={form.emergencyContact}</w:t>
      </w:r>
      <w:r>
        <w:br/>
        <w:t xml:space="preserve">                onChange={(e) =&gt; handleChange('emergencyContact', e.target.value)}</w:t>
      </w:r>
      <w:r>
        <w:br/>
        <w:t xml:space="preserve">                placeholder="e.g. +91-9876543210"</w:t>
      </w:r>
      <w:r>
        <w:br/>
        <w:t xml:space="preserve">                className="w-full bg-white/5 border border-white/10 rounded-xl px-4 py-2.5</w:t>
      </w:r>
      <w:r>
        <w:br/>
        <w:t xml:space="preserve">                  text-sm text-gray-200 placeholder-gray-600</w:t>
      </w:r>
      <w:r>
        <w:br/>
        <w:t xml:space="preserve">                  focus:outline-none focus:border-red-500/40 transition-colors"</w:t>
      </w:r>
      <w:r>
        <w:br/>
        <w:t xml:space="preserve">              /&gt;</w:t>
      </w:r>
      <w:r>
        <w:br/>
        <w:t xml:space="preserve">            &lt;/div&gt;</w:t>
      </w:r>
      <w:r>
        <w:br/>
      </w:r>
      <w:r>
        <w:br/>
        <w:t xml:space="preserve">            {/* Auto-SOS Toggle */}</w:t>
      </w:r>
      <w:r>
        <w:br/>
        <w:t xml:space="preserve">            &lt;div className="flex items-center justify-between bg-white/5 border border-white/10 rounded-xl p-4"&gt;</w:t>
      </w:r>
      <w:r>
        <w:br/>
        <w:t xml:space="preserve">              &lt;div className="flex flex-col"&gt;</w:t>
      </w:r>
      <w:r>
        <w:br/>
        <w:t xml:space="preserve">                &lt;span className="text-[11px] font-bold uppercase tracking-wider text-gray-400"&gt;WhatsApp Auto-SOS&lt;/span&gt;</w:t>
      </w:r>
      <w:r>
        <w:br/>
        <w:t xml:space="preserve">                &lt;span className="text-xs text-gray-500 mt-0.5"&gt;Send GPS pin automatically on crash&lt;/span&gt;</w:t>
      </w:r>
      <w:r>
        <w:br/>
        <w:t xml:space="preserve">              &lt;/div&gt;</w:t>
      </w:r>
      <w:r>
        <w:br/>
        <w:t xml:space="preserve">              &lt;button</w:t>
      </w:r>
      <w:r>
        <w:br/>
        <w:t xml:space="preserve">                type="button"</w:t>
      </w:r>
      <w:r>
        <w:br/>
        <w:t xml:space="preserve">                onClick={() =&gt; handleChange('whatsappSOS', !form.whatsappSOS)}</w:t>
      </w:r>
      <w:r>
        <w:br/>
        <w:t xml:space="preserve">                className={`w-12 h-6 rounded-full flex items-center p-1 transition-colors ${</w:t>
      </w:r>
      <w:r>
        <w:br/>
        <w:t xml:space="preserve">                  form.whatsappSOS ? 'bg-teal-500' : 'bg-gray-700'</w:t>
      </w:r>
      <w:r>
        <w:br/>
        <w:t xml:space="preserve">                }`}</w:t>
      </w:r>
      <w:r>
        <w:br/>
        <w:t xml:space="preserve">              &gt;</w:t>
      </w:r>
      <w:r>
        <w:br/>
        <w:t xml:space="preserve">                &lt;div</w:t>
      </w:r>
      <w:r>
        <w:br/>
        <w:t xml:space="preserve">                  className={`w-4 h-4 bg-white rounded-full transition-transform ${</w:t>
      </w:r>
      <w:r>
        <w:br/>
        <w:t xml:space="preserve">                    form.whatsappSOS ? 'translate-x-6' : 'translate-x-0'</w:t>
      </w:r>
      <w:r>
        <w:br/>
        <w:t xml:space="preserve">                  }`}</w:t>
      </w:r>
      <w:r>
        <w:br/>
        <w:t xml:space="preserve">                /&gt;</w:t>
      </w:r>
      <w:r>
        <w:br/>
        <w:t xml:space="preserve">              &lt;/button&gt;</w:t>
      </w:r>
      <w:r>
        <w:br/>
        <w:t xml:space="preserve">            &lt;/div&gt;</w:t>
      </w:r>
      <w:r>
        <w:br/>
      </w:r>
      <w:r>
        <w:br/>
        <w:t xml:space="preserve">            {/* Save */}</w:t>
      </w:r>
      <w:r>
        <w:br/>
        <w:t xml:space="preserve">            &lt;button</w:t>
      </w:r>
      <w:r>
        <w:br/>
        <w:t xml:space="preserve">              onClick={handleSave}</w:t>
      </w:r>
      <w:r>
        <w:br/>
        <w:t xml:space="preserve">              className={`w-full py-3 rounded-xl font-bold text-sm transition-all duration-300 ${</w:t>
      </w:r>
      <w:r>
        <w:br/>
        <w:t xml:space="preserve">                saved</w:t>
      </w:r>
      <w:r>
        <w:br/>
        <w:t xml:space="preserve">                  ? 'bg-teal-500/20 text-teal-400 border border-teal-500/30'</w:t>
      </w:r>
      <w:r>
        <w:br/>
        <w:t xml:space="preserve">                  : 'bg-gradient-to-r from-red-500 to-red-600 text-white hover:from-red-400 hover:to-red-500'</w:t>
      </w:r>
      <w:r>
        <w:br/>
        <w:t xml:space="preserve">              }`}</w:t>
      </w:r>
      <w:r>
        <w:br/>
        <w:t xml:space="preserve">            &gt;</w:t>
      </w:r>
      <w:r>
        <w:br/>
        <w:t xml:space="preserve">              {saved ? '✓ Saved to Device' : 'Save Medical ID'}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 : (</w:t>
      </w:r>
      <w:r>
        <w:br/>
        <w:t xml:space="preserve">          /* ─── LOCK-SCREEN WALLPAPER GENERATOR ─── */</w:t>
      </w:r>
      <w:r>
        <w:br/>
        <w:t xml:space="preserve">          &lt;div className="space-y-5 flex flex-col items-center animate-fade-in-up"&gt;</w:t>
      </w:r>
      <w:r>
        <w:br/>
      </w:r>
      <w:r>
        <w:lastRenderedPageBreak/>
        <w:t xml:space="preserve">            &lt;div className="text-center"&gt;</w:t>
      </w:r>
      <w:r>
        <w:br/>
        <w:t xml:space="preserve">              &lt;h3 className="text-sm font-bold text-white uppercase tracking-widest"&gt;Lock-Screen Wallpaper&lt;/h3&gt;</w:t>
      </w:r>
      <w:r>
        <w:br/>
        <w:t xml:space="preserve">              &lt;p className="text-[11px] text-gray-400 mt-1 leading-relaxed px-2"&gt;</w:t>
      </w:r>
      <w:r>
        <w:br/>
        <w:t xml:space="preserve">                Save this as your phone wallpaper. Paramedics scan the QR to access your Medical ID instantly — no unlock needed.</w:t>
      </w:r>
      <w:r>
        <w:br/>
        <w:t xml:space="preserve">              &lt;/p&gt;</w:t>
      </w:r>
      <w:r>
        <w:br/>
        <w:t xml:space="preserve">            &lt;/div&gt;</w:t>
      </w:r>
      <w:r>
        <w:br/>
      </w:r>
      <w:r>
        <w:br/>
        <w:t xml:space="preserve">            {/* ── Wallpaper Preview Card (9:19.5 phone ratio) ── */}</w:t>
      </w:r>
      <w:r>
        <w:br/>
        <w:t xml:space="preserve">            &lt;div</w:t>
      </w:r>
      <w:r>
        <w:br/>
        <w:t xml:space="preserve">              ref={wallpaperRef}</w:t>
      </w:r>
      <w:r>
        <w:br/>
        <w:t xml:space="preserve">              style={{ width: 270, height: 585, background: '#0a0e17', position: 'relative', overflow: 'hidden', fontFamily: 'monospace' }}</w:t>
      </w:r>
      <w:r>
        <w:br/>
        <w:t xml:space="preserve">              className="rounded-3xl border border-red-500/30 shadow-2xl shadow-red-500/20 flex-shrink-0 flex flex-col"</w:t>
      </w:r>
      <w:r>
        <w:br/>
        <w:t xml:space="preserve">            &gt;</w:t>
      </w:r>
      <w:r>
        <w:br/>
        <w:t xml:space="preserve">              {/* Subtle grid bg */}</w:t>
      </w:r>
      <w:r>
        <w:br/>
        <w:t xml:space="preserve">              &lt;div style={{ position: 'absolute', inset: 0, backgroundImage: 'linear-gradient(rgba(255,255,255,0.03) 1px, transparent 1px), linear-gradient(90deg, rgba(255,255,255,0.03) 1px, transparent 1px)', backgroundSize: '20px 20px' }} /&gt;</w:t>
      </w:r>
      <w:r>
        <w:br/>
        <w:t xml:space="preserve">              {/* Red glow orb */}</w:t>
      </w:r>
      <w:r>
        <w:br/>
        <w:t xml:space="preserve">              &lt;div style={{ position: 'absolute', top: '30%', left: '50%', transform: 'translate(-50%,-50%)', width: 200, height: 200, background: 'radial-gradient(circle, rgba(225,29,72,0.18) 0%, transparent 70%)', borderRadius: '50%' }} /&gt;</w:t>
      </w:r>
      <w:r>
        <w:br/>
      </w:r>
      <w:r>
        <w:br/>
        <w:t xml:space="preserve">              {/* Top label */}</w:t>
      </w:r>
      <w:r>
        <w:br/>
        <w:t xml:space="preserve">              &lt;div style={{ padding: '28px 20px 0', zIndex: 1 }}&gt;</w:t>
      </w:r>
      <w:r>
        <w:br/>
        <w:t xml:space="preserve">                &lt;div style={{ display: 'flex', alignItems: 'center', gap: 6, marginBottom: 4 }}&gt;</w:t>
      </w:r>
      <w:r>
        <w:br/>
        <w:t xml:space="preserve">                  &lt;div style={{ width: 8, height: 8, borderRadius: '50%', background: '#e11d48' }} /&gt;</w:t>
      </w:r>
      <w:r>
        <w:br/>
        <w:t xml:space="preserve">                  &lt;span style={{ color: '#e11d48', fontSize: 9, fontWeight: 700, letterSpacing: '0.25em' }}&gt;ROAD SOS — MEDICAL ID&lt;/span&gt;</w:t>
      </w:r>
      <w:r>
        <w:br/>
        <w:t xml:space="preserve">                &lt;/div&gt;</w:t>
      </w:r>
      <w:r>
        <w:br/>
        <w:t xml:space="preserve">                &lt;div style={{ width: '100%', height: 1, background: 'rgba(225,29,72,0.3)' }} /&gt;</w:t>
      </w:r>
      <w:r>
        <w:br/>
        <w:t xml:space="preserve">              &lt;/div&gt;</w:t>
      </w:r>
      <w:r>
        <w:br/>
      </w:r>
      <w:r>
        <w:br/>
        <w:t xml:space="preserve">              {/* Blood Type — BIG */}</w:t>
      </w:r>
      <w:r>
        <w:br/>
        <w:t xml:space="preserve">              &lt;div style={{ flex: 1, display: 'flex', flexDirection: 'column', alignItems: 'center', justifyContent: 'center', gap: 12, padding: '0 20px', zIndex: 1 }}&gt;</w:t>
      </w:r>
      <w:r>
        <w:br/>
        <w:t xml:space="preserve">                &lt;div style={{ textAlign: 'center' }}&gt;</w:t>
      </w:r>
      <w:r>
        <w:br/>
        <w:t xml:space="preserve">                  &lt;div style={{ color: 'rgba(255,255,255,0.4)', fontSize: 9, letterSpacing: '0.3em', fontWeight: 700, marginBottom: 4 }}&gt;BLOOD TYPE&lt;/div&gt;</w:t>
      </w:r>
      <w:r>
        <w:br/>
        <w:t xml:space="preserve">                  &lt;div style={{ color: '#ffffff', fontSize: 72, fontWeight: 900, lineHeight: 1, letterSpacing: '-0.02em', textShadow: '0 0 30px rgba(225,29,72,0.7)' }}&gt;</w:t>
      </w:r>
      <w:r>
        <w:br/>
        <w:t xml:space="preserve">                    {form.bloodType || 'N/A'}</w:t>
      </w:r>
      <w:r>
        <w:br/>
        <w:t xml:space="preserve">                  &lt;/div&gt;</w:t>
      </w:r>
      <w:r>
        <w:br/>
        <w:t xml:space="preserve">                &lt;/div&gt;</w:t>
      </w:r>
      <w:r>
        <w:br/>
      </w:r>
      <w:r>
        <w:br/>
        <w:t xml:space="preserve">                &lt;div style={{ width: '100%', height: 1, background: 'rgba(255,255,255,0.08)' }} /&gt;</w:t>
      </w:r>
      <w:r>
        <w:br/>
      </w:r>
      <w:r>
        <w:br/>
        <w:t xml:space="preserve">                {form.allergies &amp;&amp; (</w:t>
      </w:r>
      <w:r>
        <w:br/>
        <w:t xml:space="preserve">                  &lt;div style={{ width: '100%' }}&gt;</w:t>
      </w:r>
      <w:r>
        <w:br/>
        <w:t xml:space="preserve">                    &lt;div style={{ color: 'rgba(255,255,255,0.4)', fontSize: 8, letterSpacing: '0.25em', marginBottom: 4 }}&gt;⚠ ALLERGIES&lt;/div&gt;</w:t>
      </w:r>
      <w:r>
        <w:br/>
        <w:t xml:space="preserve">                    &lt;div style={{ color: '#f97316', fontSize: 13, fontWeight: 600 }}&gt;{form.allergies}&lt;/div&gt;</w:t>
      </w:r>
      <w:r>
        <w:br/>
        <w:t xml:space="preserve">                  &lt;/div&gt;</w:t>
      </w:r>
      <w:r>
        <w:br/>
        <w:t xml:space="preserve">                )}</w:t>
      </w:r>
      <w:r>
        <w:br/>
      </w:r>
      <w:r>
        <w:lastRenderedPageBreak/>
        <w:br/>
        <w:t xml:space="preserve">                {form.emergencyName &amp;&amp; (</w:t>
      </w:r>
      <w:r>
        <w:br/>
        <w:t xml:space="preserve">                  &lt;div style={{ width: '100%' }}&gt;</w:t>
      </w:r>
      <w:r>
        <w:br/>
        <w:t xml:space="preserve">                    &lt;div style={{ color: 'rgba(255,255,255,0.4)', fontSize: 8, letterSpacing: '0.25em', marginBottom: 4 }}&gt;EMERGENCY CONTACT&lt;/div&gt;</w:t>
      </w:r>
      <w:r>
        <w:br/>
        <w:t xml:space="preserve">                    &lt;div style={{ color: '#ffffff', fontSize: 13, fontWeight: 700 }}&gt;{form.emergencyName}&lt;/div&gt;</w:t>
      </w:r>
      <w:r>
        <w:br/>
        <w:t xml:space="preserve">                    &lt;div style={{ color: 'rgba(255,255,255,0.5)', fontSize: 11 }}&gt;{form.emergencyContact}&lt;/div&gt;</w:t>
      </w:r>
      <w:r>
        <w:br/>
        <w:t xml:space="preserve">                  &lt;/div&gt;</w:t>
      </w:r>
      <w:r>
        <w:br/>
        <w:t xml:space="preserve">                )}</w:t>
      </w:r>
      <w:r>
        <w:br/>
        <w:t xml:space="preserve">              &lt;/div&gt;</w:t>
      </w:r>
      <w:r>
        <w:br/>
      </w:r>
      <w:r>
        <w:br/>
        <w:t xml:space="preserve">              {/* QR Code block at bottom */}</w:t>
      </w:r>
      <w:r>
        <w:br/>
        <w:t xml:space="preserve">              &lt;div style={{ padding: '0 20px 24px', zIndex: 1, display: 'flex', flexDirection: 'column', alignItems: 'center', gap: 8 }}&gt;</w:t>
      </w:r>
      <w:r>
        <w:br/>
        <w:t xml:space="preserve">                &lt;div style={{ width: '100%', height: 1, background: 'rgba(255,255,255,0.08)', marginBottom: 8 }} /&gt;</w:t>
      </w:r>
      <w:r>
        <w:br/>
        <w:t xml:space="preserve">                &lt;div style={{ background: '#fff', padding: 10, borderRadius: 12 }}&gt;</w:t>
      </w:r>
      <w:r>
        <w:br/>
        <w:t xml:space="preserve">                  &lt;QRCodeSVG value={qrUrl.toString()} size={100} bgColor="#ffffff" fgColor="#0a0e17" level="H" includeMargin={false} /&gt;</w:t>
      </w:r>
      <w:r>
        <w:br/>
        <w:t xml:space="preserve">                &lt;/div&gt;</w:t>
      </w:r>
      <w:r>
        <w:br/>
        <w:t xml:space="preserve">                &lt;div style={{ color: 'rgba(255,255,255,0.35)', fontSize: 8, letterSpacing: '0.15em', textAlign: 'center' }}&gt;SCAN FOR FULL MEDICAL ID&lt;/div&gt;</w:t>
      </w:r>
      <w:r>
        <w:br/>
        <w:t xml:space="preserve">                &lt;div style={{ color: '#e11d48', fontSize: 7, letterSpacing: '0.2em', textAlign: 'center' }}&gt;roadsos.app&lt;/div&gt;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Download button */}</w:t>
      </w:r>
      <w:r>
        <w:br/>
        <w:t xml:space="preserve">            &lt;button</w:t>
      </w:r>
      <w:r>
        <w:br/>
        <w:t xml:space="preserve">              onClick={downloadWallpaper}</w:t>
      </w:r>
      <w:r>
        <w:br/>
        <w:t xml:space="preserve">              disabled={isDownloading}</w:t>
      </w:r>
      <w:r>
        <w:br/>
        <w:t xml:space="preserve">              className={`w-full py-3.5 rounded-xl font-bold text-sm transition-all duration-300 flex items-center justify-center gap-2 ${</w:t>
      </w:r>
      <w:r>
        <w:br/>
        <w:t xml:space="preserve">                isDownloading</w:t>
      </w:r>
      <w:r>
        <w:br/>
        <w:t xml:space="preserve">                  ? 'bg-white/10 text-gray-500 cursor-wait'</w:t>
      </w:r>
      <w:r>
        <w:br/>
        <w:t xml:space="preserve">                  : 'bg-gradient-to-r from-red-500 to-red-600 text-white hover:from-red-400 hover:to-red-500 active:scale-[0.98]'</w:t>
      </w:r>
      <w:r>
        <w:br/>
        <w:t xml:space="preserve">              }`}</w:t>
      </w:r>
      <w:r>
        <w:br/>
        <w:t xml:space="preserve">            &gt;</w:t>
      </w:r>
      <w:r>
        <w:br/>
        <w:t xml:space="preserve">              {isDownloading ? (</w:t>
      </w:r>
      <w:r>
        <w:br/>
        <w:t xml:space="preserve">                &lt;&gt;&lt;span className="animate-spin text-base"&gt;⏳&lt;/span&gt; Generating...&lt;/&gt;</w:t>
      </w:r>
      <w:r>
        <w:br/>
        <w:t xml:space="preserve">              ) : (</w:t>
      </w:r>
      <w:r>
        <w:br/>
        <w:t xml:space="preserve">                &lt;&gt;&lt;span&gt;📥&lt;/span&gt; Save as Wallpaper (PNG)&lt;/&gt;</w:t>
      </w:r>
      <w:r>
        <w:br/>
        <w:t xml:space="preserve">              )}</w:t>
      </w:r>
      <w:r>
        <w:br/>
        <w:t xml:space="preserve">            &lt;/button&gt;</w:t>
      </w:r>
      <w:r>
        <w:br/>
      </w:r>
      <w:r>
        <w:br/>
        <w:t xml:space="preserve">            &lt;button</w:t>
      </w:r>
      <w:r>
        <w:br/>
        <w:t xml:space="preserve">              onClick={() =&gt; window.open(qrUrl.toString(), '_blank')}</w:t>
      </w:r>
      <w:r>
        <w:br/>
        <w:t xml:space="preserve">              className="text-[11px] text-teal-400 hover:text-teal-300 underline underline-offset-4"</w:t>
      </w:r>
      <w:r>
        <w:br/>
        <w:t xml:space="preserve">            &gt;</w:t>
      </w:r>
      <w:r>
        <w:br/>
        <w:t xml:space="preserve">              Test QR Link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)}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</w:r>
      <w:r>
        <w:lastRenderedPageBreak/>
        <w:t>}</w:t>
      </w:r>
      <w:r>
        <w:br/>
      </w:r>
    </w:p>
    <w:p w14:paraId="20DA5004" w14:textId="77777777" w:rsidR="00492D6E" w:rsidRDefault="00000000">
      <w:pPr>
        <w:pStyle w:val="Heading3"/>
      </w:pPr>
      <w:r>
        <w:t>File: frontend/src\components\ModelStatusBar.jsx</w:t>
      </w:r>
    </w:p>
    <w:p w14:paraId="723C5E20" w14:textId="77777777" w:rsidR="00492D6E" w:rsidRDefault="00000000">
      <w:pPr>
        <w:pStyle w:val="CodeStyle"/>
      </w:pPr>
      <w:r>
        <w:t>/**</w:t>
      </w:r>
      <w:r>
        <w:br/>
        <w:t xml:space="preserve"> * ModelStatusBar — Aegis Protocol AI engine status panel</w:t>
      </w:r>
      <w:r>
        <w:br/>
        <w:t xml:space="preserve"> * Shows: active model, Ollama online status, available models, hot-swap controls</w:t>
      </w:r>
      <w:r>
        <w:br/>
        <w:t xml:space="preserve"> */</w:t>
      </w:r>
      <w:r>
        <w:br/>
        <w:t>import { useState, useEffect, useCallback } from 'react';</w:t>
      </w:r>
      <w:r>
        <w:br/>
        <w:t>import { fetchModelStatus, switchModel } from '../api/triage';</w:t>
      </w:r>
      <w:r>
        <w:br/>
      </w:r>
      <w:r>
        <w:br/>
        <w:t>export default function ModelStatusBar() {</w:t>
      </w:r>
      <w:r>
        <w:br/>
        <w:t xml:space="preserve">  const [status, setStatus] = useState(null);</w:t>
      </w:r>
      <w:r>
        <w:br/>
        <w:t xml:space="preserve">  const [switching, setSwitching] = useState(false);</w:t>
      </w:r>
      <w:r>
        <w:br/>
        <w:t xml:space="preserve">  const [switchMsg, setSwitchMsg] = useState(null);</w:t>
      </w:r>
      <w:r>
        <w:br/>
        <w:t xml:space="preserve">  const [expanded, setExpanded] = useState(false);</w:t>
      </w:r>
      <w:r>
        <w:br/>
      </w:r>
      <w:r>
        <w:br/>
        <w:t xml:space="preserve">  const poll = useCallback(async () =&gt; {</w:t>
      </w:r>
      <w:r>
        <w:br/>
        <w:t xml:space="preserve">    const data = await fetchModelStatus();</w:t>
      </w:r>
      <w:r>
        <w:br/>
        <w:t xml:space="preserve">    setStatus(data);</w:t>
      </w:r>
      <w:r>
        <w:br/>
        <w:t xml:space="preserve">  }, []);</w:t>
      </w:r>
      <w:r>
        <w:br/>
      </w:r>
      <w:r>
        <w:br/>
        <w:t xml:space="preserve">  useEffect(() =&gt; {</w:t>
      </w:r>
      <w:r>
        <w:br/>
        <w:t xml:space="preserve">    poll();</w:t>
      </w:r>
      <w:r>
        <w:br/>
        <w:t xml:space="preserve">    const id = setInterval(poll, 30_000); // poll every 30s</w:t>
      </w:r>
      <w:r>
        <w:br/>
        <w:t xml:space="preserve">    return () =&gt; clearInterval(id);</w:t>
      </w:r>
      <w:r>
        <w:br/>
        <w:t xml:space="preserve">  }, [poll]);</w:t>
      </w:r>
      <w:r>
        <w:br/>
      </w:r>
      <w:r>
        <w:br/>
        <w:t xml:space="preserve">  const handleSwitch = async (model) =&gt; {</w:t>
      </w:r>
      <w:r>
        <w:br/>
        <w:t xml:space="preserve">    setSwitching(true);</w:t>
      </w:r>
      <w:r>
        <w:br/>
        <w:t xml:space="preserve">    setSwitchMsg(null);</w:t>
      </w:r>
      <w:r>
        <w:br/>
        <w:t xml:space="preserve">    const result = await switchModel(model);</w:t>
      </w:r>
      <w:r>
        <w:br/>
        <w:t xml:space="preserve">    if (result?.success) {</w:t>
      </w:r>
      <w:r>
        <w:br/>
        <w:t xml:space="preserve">      setSwitchMsg(`✅ Switched to ${result.active_model}`);</w:t>
      </w:r>
      <w:r>
        <w:br/>
        <w:t xml:space="preserve">      await poll();</w:t>
      </w:r>
      <w:r>
        <w:br/>
        <w:t xml:space="preserve">    } else {</w:t>
      </w:r>
      <w:r>
        <w:br/>
        <w:t xml:space="preserve">      setSwitchMsg('❌ Switch failed. Check Ollama.');</w:t>
      </w:r>
      <w:r>
        <w:br/>
        <w:t xml:space="preserve">    }</w:t>
      </w:r>
      <w:r>
        <w:br/>
        <w:t xml:space="preserve">    setSwitching(false);</w:t>
      </w:r>
      <w:r>
        <w:br/>
        <w:t xml:space="preserve">    setTimeout(() =&gt; setSwitchMsg(null), 4000);</w:t>
      </w:r>
      <w:r>
        <w:br/>
        <w:t xml:space="preserve">  };</w:t>
      </w:r>
      <w:r>
        <w:br/>
      </w:r>
      <w:r>
        <w:br/>
        <w:t xml:space="preserve">  const isOnline = status?.ollama_online;</w:t>
      </w:r>
      <w:r>
        <w:br/>
      </w:r>
      <w:r>
        <w:br/>
        <w:t xml:space="preserve">  return (</w:t>
      </w:r>
      <w:r>
        <w:br/>
        <w:t xml:space="preserve">    &lt;div className="glass-card border-white/5 overflow-hidden"&gt;</w:t>
      </w:r>
      <w:r>
        <w:br/>
        <w:t xml:space="preserve">      {/* Collapsed header row */}</w:t>
      </w:r>
      <w:r>
        <w:br/>
        <w:t xml:space="preserve">      &lt;button</w:t>
      </w:r>
      <w:r>
        <w:br/>
        <w:t xml:space="preserve">        onClick={() =&gt; setExpanded((v) =&gt; !v)}</w:t>
      </w:r>
      <w:r>
        <w:br/>
        <w:t xml:space="preserve">        className="w-full flex items-center justify-between px-4 py-3 hover:bg-white/[0.02] transition-colors"</w:t>
      </w:r>
      <w:r>
        <w:br/>
        <w:t xml:space="preserve">      &gt;</w:t>
      </w:r>
      <w:r>
        <w:br/>
        <w:t xml:space="preserve">        &lt;div className="flex items-center gap-2.5"&gt;</w:t>
      </w:r>
      <w:r>
        <w:br/>
        <w:t xml:space="preserve">          {/* AEGIS icon */}</w:t>
      </w:r>
      <w:r>
        <w:br/>
        <w:t xml:space="preserve">          &lt;div className="w-6 h-6 rounded-md bg-cyan-500/15 flex items-center justify-center flex-shrink-0"&gt;</w:t>
      </w:r>
      <w:r>
        <w:br/>
        <w:t xml:space="preserve">            &lt;svg className="w-3 h-3 text-cyan-400" fill="currentColor" viewBox="0 0 24 24"&gt;</w:t>
      </w:r>
      <w:r>
        <w:br/>
        <w:t xml:space="preserve">              &lt;path d="M12 2L2 7l10 5 10-5-10-5zM2 17l10 5 10-5M2 12l10 5 10-5" stroke="currentColor" strokeWidth="2" fill="none" /&gt;</w:t>
      </w:r>
      <w:r>
        <w:br/>
        <w:t xml:space="preserve">            &lt;/svg&gt;</w:t>
      </w:r>
      <w:r>
        <w:br/>
      </w:r>
      <w:r>
        <w:lastRenderedPageBreak/>
        <w:t xml:space="preserve">          &lt;/div&gt;</w:t>
      </w:r>
      <w:r>
        <w:br/>
        <w:t xml:space="preserve">          &lt;div className="text-left"&gt;</w:t>
      </w:r>
      <w:r>
        <w:br/>
        <w:t xml:space="preserve">            &lt;p className="text-[10px] font-black text-gray-400 uppercase tracking-widest"&gt;AEGIS AI Engine&lt;/p&gt;</w:t>
      </w:r>
      <w:r>
        <w:br/>
        <w:t xml:space="preserve">            {status ? (</w:t>
      </w:r>
      <w:r>
        <w:br/>
        <w:t xml:space="preserve">              &lt;p className="text-[9px] font-mono text-gray-600"&gt;</w:t>
      </w:r>
      <w:r>
        <w:br/>
        <w:t xml:space="preserve">                {status.active_model}</w:t>
      </w:r>
      <w:r>
        <w:br/>
        <w:t xml:space="preserve">                {status.vram_estimate_gb &amp;&amp; ` · ~${status.vram_estimate_gb}GB VRAM`}</w:t>
      </w:r>
      <w:r>
        <w:br/>
        <w:t xml:space="preserve">              &lt;/p&gt;</w:t>
      </w:r>
      <w:r>
        <w:br/>
        <w:t xml:space="preserve">            ) : (</w:t>
      </w:r>
      <w:r>
        <w:br/>
        <w:t xml:space="preserve">              &lt;p className="text-[9px] text-gray-700"&gt;Checking...&lt;/p&gt;</w:t>
      </w:r>
      <w:r>
        <w:br/>
        <w:t xml:space="preserve">            )}</w:t>
      </w:r>
      <w:r>
        <w:br/>
        <w:t xml:space="preserve">          &lt;/div&gt;</w:t>
      </w:r>
      <w:r>
        <w:br/>
        <w:t xml:space="preserve">        &lt;/div&gt;</w:t>
      </w:r>
      <w:r>
        <w:br/>
      </w:r>
      <w:r>
        <w:br/>
        <w:t xml:space="preserve">        &lt;div className="flex items-center gap-2"&gt;</w:t>
      </w:r>
      <w:r>
        <w:br/>
        <w:t xml:space="preserve">          {/* Online / Offline pill */}</w:t>
      </w:r>
      <w:r>
        <w:br/>
        <w:t xml:space="preserve">          &lt;div className={`flex items-center gap-1.5 px-2 py-0.5 rounded-full text-[9px] font-bold uppercase tracking-wider ${</w:t>
      </w:r>
      <w:r>
        <w:br/>
        <w:t xml:space="preserve">            isOnline ? 'bg-emerald-500/15 text-emerald-400' : 'bg-rose-500/15 text-rose-400'</w:t>
      </w:r>
      <w:r>
        <w:br/>
        <w:t xml:space="preserve">          }`}&gt;</w:t>
      </w:r>
      <w:r>
        <w:br/>
        <w:t xml:space="preserve">            &lt;div className={`w-1.5 h-1.5 rounded-full ${isOnline ? 'bg-emerald-400' : 'bg-rose-400 animate-pulse'}`} /&gt;</w:t>
      </w:r>
      <w:r>
        <w:br/>
        <w:t xml:space="preserve">            {status ? (isOnline ? 'Online' : 'Offline') : '...'}</w:t>
      </w:r>
      <w:r>
        <w:br/>
        <w:t xml:space="preserve">          &lt;/div&gt;</w:t>
      </w:r>
      <w:r>
        <w:br/>
        <w:t xml:space="preserve">          {/* Chevron */}</w:t>
      </w:r>
      <w:r>
        <w:br/>
        <w:t xml:space="preserve">          &lt;svg className={`w-3.5 h-3.5 text-gray-600 transition-transform ${expanded ? 'rotate-180' : ''}`} fill="none" viewBox="0 0 24 24" stroke="currentColor" strokeWidth={2}&gt;</w:t>
      </w:r>
      <w:r>
        <w:br/>
        <w:t xml:space="preserve">            &lt;path strokeLinecap="round" strokeLinejoin="round" d="M19 9l-7 7-7-7" /&gt;</w:t>
      </w:r>
      <w:r>
        <w:br/>
        <w:t xml:space="preserve">          &lt;/svg&gt;</w:t>
      </w:r>
      <w:r>
        <w:br/>
        <w:t xml:space="preserve">        &lt;/div&gt;</w:t>
      </w:r>
      <w:r>
        <w:br/>
        <w:t xml:space="preserve">      &lt;/button&gt;</w:t>
      </w:r>
      <w:r>
        <w:br/>
      </w:r>
      <w:r>
        <w:br/>
        <w:t xml:space="preserve">      {/* Expanded panel */}</w:t>
      </w:r>
      <w:r>
        <w:br/>
        <w:t xml:space="preserve">      {expanded &amp;&amp; (</w:t>
      </w:r>
      <w:r>
        <w:br/>
        <w:t xml:space="preserve">        &lt;div className="px-4 pb-4 border-t border-white/5 pt-3 space-y-3 animate-fade-in-up"&gt;</w:t>
      </w:r>
      <w:r>
        <w:br/>
        <w:t xml:space="preserve">          {/* Ollama version */}</w:t>
      </w:r>
      <w:r>
        <w:br/>
        <w:t xml:space="preserve">          {status?.ollama_version &amp;&amp; (</w:t>
      </w:r>
      <w:r>
        <w:br/>
        <w:t xml:space="preserve">            &lt;div className="flex items-center gap-2"&gt;</w:t>
      </w:r>
      <w:r>
        <w:br/>
        <w:t xml:space="preserve">              &lt;span className="text-[9px] text-gray-600 uppercase tracking-wider font-bold"&gt;Daemon&lt;/span&gt;</w:t>
      </w:r>
      <w:r>
        <w:br/>
        <w:t xml:space="preserve">              &lt;span className="text-[9px] font-mono text-gray-500"&gt;v{status.ollama_version}&lt;/span&gt;</w:t>
      </w:r>
      <w:r>
        <w:br/>
        <w:t xml:space="preserve">            &lt;/div&gt;</w:t>
      </w:r>
      <w:r>
        <w:br/>
        <w:t xml:space="preserve">          )}</w:t>
      </w:r>
      <w:r>
        <w:br/>
      </w:r>
      <w:r>
        <w:br/>
        <w:t xml:space="preserve">          {/* Switch message */}</w:t>
      </w:r>
      <w:r>
        <w:br/>
        <w:t xml:space="preserve">          {switchMsg &amp;&amp; (</w:t>
      </w:r>
      <w:r>
        <w:br/>
        <w:t xml:space="preserve">            &lt;p className="text-[10px] text-center font-mono text-cyan-400"&gt;{switchMsg}&lt;/p&gt;</w:t>
      </w:r>
      <w:r>
        <w:br/>
        <w:t xml:space="preserve">          )}</w:t>
      </w:r>
      <w:r>
        <w:br/>
      </w:r>
      <w:r>
        <w:br/>
        <w:t xml:space="preserve">          {/* Available models list */}</w:t>
      </w:r>
      <w:r>
        <w:br/>
        <w:t xml:space="preserve">          {status?.available_models?.length &gt; 0 ? (</w:t>
      </w:r>
      <w:r>
        <w:br/>
        <w:t xml:space="preserve">            &lt;div className="space-y-1.5"&gt;</w:t>
      </w:r>
      <w:r>
        <w:br/>
        <w:t xml:space="preserve">              &lt;p className="text-[9px] font-bold uppercase tracking-widest text-gray-600"&gt;Available Models&lt;/p&gt;</w:t>
      </w:r>
      <w:r>
        <w:br/>
        <w:t xml:space="preserve">              &lt;div className="grid gap-1.5"&gt;</w:t>
      </w:r>
      <w:r>
        <w:br/>
        <w:t xml:space="preserve">                {status.available_models.map((model) =&gt; (</w:t>
      </w:r>
      <w:r>
        <w:br/>
      </w:r>
      <w:r>
        <w:lastRenderedPageBreak/>
        <w:t xml:space="preserve">                  &lt;button</w:t>
      </w:r>
      <w:r>
        <w:br/>
        <w:t xml:space="preserve">                    key={model}</w:t>
      </w:r>
      <w:r>
        <w:br/>
        <w:t xml:space="preserve">                    onClick={() =&gt; handleSwitch(model)}</w:t>
      </w:r>
      <w:r>
        <w:br/>
        <w:t xml:space="preserve">                    disabled={switching || model === status.active_model}</w:t>
      </w:r>
      <w:r>
        <w:br/>
        <w:t xml:space="preserve">                    className={`flex items-center justify-between w-full px-3 py-2 rounded-xl text-[10px] font-mono transition-all ${</w:t>
      </w:r>
      <w:r>
        <w:br/>
        <w:t xml:space="preserve">                      model === status.active_model</w:t>
      </w:r>
      <w:r>
        <w:br/>
        <w:t xml:space="preserve">                        ? 'bg-cyan-500/15 text-cyan-400 border border-cyan-500/30 cursor-default'</w:t>
      </w:r>
      <w:r>
        <w:br/>
        <w:t xml:space="preserve">                        : 'bg-white/[0.03] text-gray-500 hover:bg-white/[0.06] hover:text-gray-300 border border-white/5'</w:t>
      </w:r>
      <w:r>
        <w:br/>
        <w:t xml:space="preserve">                    }`}</w:t>
      </w:r>
      <w:r>
        <w:br/>
        <w:t xml:space="preserve">                  &gt;</w:t>
      </w:r>
      <w:r>
        <w:br/>
        <w:t xml:space="preserve">                    &lt;span&gt;{model}&lt;/span&gt;</w:t>
      </w:r>
      <w:r>
        <w:br/>
        <w:t xml:space="preserve">                    {model === status.active_model ? (</w:t>
      </w:r>
      <w:r>
        <w:br/>
        <w:t xml:space="preserve">                      &lt;span className="text-[9px] font-bold text-cyan-400"&gt;ACTIVE&lt;/span&gt;</w:t>
      </w:r>
      <w:r>
        <w:br/>
        <w:t xml:space="preserve">                    ) : switching ? (</w:t>
      </w:r>
      <w:r>
        <w:br/>
        <w:t xml:space="preserve">                      &lt;span className="text-[9px] text-gray-600"&gt;...&lt;/span&gt;</w:t>
      </w:r>
      <w:r>
        <w:br/>
        <w:t xml:space="preserve">                    ) : (</w:t>
      </w:r>
      <w:r>
        <w:br/>
        <w:t xml:space="preserve">                      &lt;span className="text-[9px] text-gray-600"&gt;SWITCH →&lt;/span&gt;</w:t>
      </w:r>
      <w:r>
        <w:br/>
        <w:t xml:space="preserve">                    )}</w:t>
      </w:r>
      <w:r>
        <w:br/>
        <w:t xml:space="preserve">                  &lt;/button&gt;</w:t>
      </w:r>
      <w:r>
        <w:br/>
        <w:t xml:space="preserve">                ))}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) : status &amp;&amp; !isOnline ? (</w:t>
      </w:r>
      <w:r>
        <w:br/>
        <w:t xml:space="preserve">            &lt;div className="text-center py-3"&gt;</w:t>
      </w:r>
      <w:r>
        <w:br/>
        <w:t xml:space="preserve">              &lt;p className="text-[10px] text-rose-400 font-bold"&gt;Ollama Not Running&lt;/p&gt;</w:t>
      </w:r>
      <w:r>
        <w:br/>
        <w:t xml:space="preserve">              &lt;p className="text-[9px] text-gray-600 mt-1"&gt;Start with: &lt;code className="font-mono bg-white/5 px-1 rounded"&gt;ollama serve&lt;/code&gt;&lt;/p&gt;</w:t>
      </w:r>
      <w:r>
        <w:br/>
        <w:t xml:space="preserve">            &lt;/div&gt;</w:t>
      </w:r>
      <w:r>
        <w:br/>
        <w:t xml:space="preserve">          ) : (</w:t>
      </w:r>
      <w:r>
        <w:br/>
        <w:t xml:space="preserve">            &lt;p className="text-[10px] text-gray-600"&gt;No models found. Pull one with &lt;code className="font-mono"&gt;ollama pull llama3&lt;/code&gt;&lt;/p&gt;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)}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10F3E611" w14:textId="77777777" w:rsidR="00492D6E" w:rsidRDefault="00000000">
      <w:pPr>
        <w:pStyle w:val="Heading3"/>
      </w:pPr>
      <w:r>
        <w:t>File: frontend/src\components\SensorDashboard.jsx</w:t>
      </w:r>
    </w:p>
    <w:p w14:paraId="77CDD823" w14:textId="77777777" w:rsidR="00492D6E" w:rsidRDefault="00000000">
      <w:pPr>
        <w:pStyle w:val="CodeStyle"/>
      </w:pPr>
      <w:r>
        <w:t>import React from 'react';</w:t>
      </w:r>
      <w:r>
        <w:br/>
        <w:t>import { useSensors } from '../hooks/useSensors';</w:t>
      </w:r>
      <w:r>
        <w:br/>
      </w:r>
      <w:r>
        <w:br/>
        <w:t>export default function SensorDashboard({ onClose }) {</w:t>
      </w:r>
      <w:r>
        <w:br/>
        <w:t xml:space="preserve">  const { accelerometer, gyroscope, permissionGranted, requestAccess, error } = useSensors();</w:t>
      </w:r>
      <w:r>
        <w:br/>
      </w:r>
      <w:r>
        <w:br/>
        <w:t xml:space="preserve">  return (</w:t>
      </w:r>
      <w:r>
        <w:br/>
        <w:t xml:space="preserve">    &lt;div className="fixed inset-0 z-[60] bg-gray-900 text-white font-mono p-6 overflow-y-auto"&gt;</w:t>
      </w:r>
      <w:r>
        <w:br/>
        <w:t xml:space="preserve">      &lt;div className="max-w-md mx-auto relative pt-8"&gt;</w:t>
      </w:r>
      <w:r>
        <w:br/>
        <w:t xml:space="preserve">        {/* Close Button */}</w:t>
      </w:r>
      <w:r>
        <w:br/>
        <w:t xml:space="preserve">        &lt;button </w:t>
      </w:r>
      <w:r>
        <w:br/>
        <w:t xml:space="preserve">          onClick={onClose}</w:t>
      </w:r>
      <w:r>
        <w:br/>
        <w:t xml:space="preserve">          className="absolute top-0 right-0 w-10 h-10 flex items-center justify-center rounded-xl bg-white/5 hover:bg-white/10 text-gray-400 transition-colors"</w:t>
      </w:r>
      <w:r>
        <w:br/>
        <w:t xml:space="preserve">        &gt;</w:t>
      </w:r>
      <w:r>
        <w:br/>
        <w:t xml:space="preserve">          ✕</w:t>
      </w:r>
      <w:r>
        <w:br/>
      </w:r>
      <w:r>
        <w:lastRenderedPageBreak/>
        <w:t xml:space="preserve">        &lt;/button&gt;</w:t>
      </w:r>
      <w:r>
        <w:br/>
      </w:r>
      <w:r>
        <w:br/>
        <w:t xml:space="preserve">        &lt;h2 className="text-2xl font-black text-red-500 mb-2 uppercase tracking-tight"&gt;Telemetry&lt;/h2&gt;</w:t>
      </w:r>
      <w:r>
        <w:br/>
        <w:t xml:space="preserve">        &lt;p className="text-xs text-gray-500 mb-8 font-sans"&gt;Live sensor feed for crash detection calibration.&lt;/p&gt;</w:t>
      </w:r>
      <w:r>
        <w:br/>
      </w:r>
      <w:r>
        <w:br/>
        <w:t xml:space="preserve">        {error &amp;&amp; (</w:t>
      </w:r>
      <w:r>
        <w:br/>
        <w:t xml:space="preserve">          &lt;div className="bg-red-500/15 border border-red-500/30 p-4 rounded-xl mb-6 text-red-400 text-sm"&gt;</w:t>
      </w:r>
      <w:r>
        <w:br/>
        <w:t xml:space="preserve">            &lt;p&gt;{error}&lt;/p&gt;</w:t>
      </w:r>
      <w:r>
        <w:br/>
        <w:t xml:space="preserve">          &lt;/div&gt;</w:t>
      </w:r>
      <w:r>
        <w:br/>
        <w:t xml:space="preserve">        )}</w:t>
      </w:r>
      <w:r>
        <w:br/>
      </w:r>
      <w:r>
        <w:br/>
        <w:t xml:space="preserve">        {/* Permission Button Layer */}</w:t>
      </w:r>
      <w:r>
        <w:br/>
        <w:t xml:space="preserve">        {!permissionGranted ? (</w:t>
      </w:r>
      <w:r>
        <w:br/>
        <w:t xml:space="preserve">          &lt;div className="flex flex-col items-center justify-center glass-card p-10 text-center space-y-6"&gt;</w:t>
      </w:r>
      <w:r>
        <w:br/>
        <w:t xml:space="preserve">            &lt;div className="w-16 h-16 rounded-full bg-red-500/15 flex items-center justify-center animate-pulse"&gt;</w:t>
      </w:r>
      <w:r>
        <w:br/>
        <w:t xml:space="preserve">              &lt;svg className="w-8 h-8 text-red-500" fill="none" viewBox="0 0 24 24" stroke="currentColor" strokeWidth={2}&gt;</w:t>
      </w:r>
      <w:r>
        <w:br/>
        <w:t xml:space="preserve">                &lt;path strokeLinecap="round" strokeLinejoin="round" d="M12 9v2m0 4h.01m-6.938 4h13.856c1.54 0 2.502-1.667 1.732-3L13.732 4c-.77-1.333-2.694-1.333-3.464 0L3.34 16c-.77 1.333.192 3 1.732 3z" /&gt;</w:t>
      </w:r>
      <w:r>
        <w:br/>
        <w:t xml:space="preserve">              &lt;/svg&gt;</w:t>
      </w:r>
      <w:r>
        <w:br/>
        <w:t xml:space="preserve">            &lt;/div&gt;</w:t>
      </w:r>
      <w:r>
        <w:br/>
        <w:t xml:space="preserve">            &lt;div className="space-y-2"&gt;</w:t>
      </w:r>
      <w:r>
        <w:br/>
        <w:t xml:space="preserve">              &lt;p className="text-sm font-bold text-gray-100"&gt;Sensor Access Required&lt;/p&gt;</w:t>
      </w:r>
      <w:r>
        <w:br/>
        <w:t xml:space="preserve">              &lt;p className="text-xs text-gray-500 leading-relaxed font-sans"&gt;</w:t>
      </w:r>
      <w:r>
        <w:br/>
        <w:t xml:space="preserve">                RoadSoS needs access to your device's motion sensors to detect severe impacts during a crash.</w:t>
      </w:r>
      <w:r>
        <w:br/>
        <w:t xml:space="preserve">              &lt;/p&gt;</w:t>
      </w:r>
      <w:r>
        <w:br/>
        <w:t xml:space="preserve">            &lt;/div&gt;</w:t>
      </w:r>
      <w:r>
        <w:br/>
        <w:t xml:space="preserve">            &lt;button </w:t>
      </w:r>
      <w:r>
        <w:br/>
        <w:t xml:space="preserve">              onClick={requestAccess}</w:t>
      </w:r>
      <w:r>
        <w:br/>
        <w:t xml:space="preserve">              className="w-full bg-red-600 hover:bg-red-700 text-white font-black py-4 rounded-2xl shadow-lg shadow-red-500/20 transition-all active:scale-95 text-sm uppercase tracking-widest"</w:t>
      </w:r>
      <w:r>
        <w:br/>
        <w:t xml:space="preserve">            &gt;</w:t>
      </w:r>
      <w:r>
        <w:br/>
        <w:t xml:space="preserve">              Enable Sensors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 : (</w:t>
      </w:r>
      <w:r>
        <w:br/>
        <w:t xml:space="preserve">          /* Live Data Layer */</w:t>
      </w:r>
      <w:r>
        <w:br/>
        <w:t xml:space="preserve">          &lt;div className="space-y-6 animate-fade-in-up"&gt;</w:t>
      </w:r>
      <w:r>
        <w:br/>
        <w:t xml:space="preserve">            </w:t>
      </w:r>
      <w:r>
        <w:br/>
        <w:t xml:space="preserve">            {/* Accelerometer Card */}</w:t>
      </w:r>
      <w:r>
        <w:br/>
        <w:t xml:space="preserve">            &lt;div className="glass-card p-6 border-blue-500/20 shadow-xl shadow-blue-500/5"&gt;</w:t>
      </w:r>
      <w:r>
        <w:br/>
        <w:t xml:space="preserve">              &lt;div className="flex justify-between items-center mb-6"&gt;</w:t>
      </w:r>
      <w:r>
        <w:br/>
        <w:t xml:space="preserve">                &lt;div&gt;</w:t>
      </w:r>
      <w:r>
        <w:br/>
        <w:t xml:space="preserve">                  &lt;h3 className="text-sm font-black text-blue-400 uppercase tracking-widest"&gt;Accelerometer&lt;/h3&gt;</w:t>
      </w:r>
      <w:r>
        <w:br/>
        <w:t xml:space="preserve">                  &lt;p className="text-[10px] text-gray-500 font-sans mt-0.5"&gt;Static Gravity + Movement (Gs)&lt;/p&gt;</w:t>
      </w:r>
      <w:r>
        <w:br/>
        <w:t xml:space="preserve">                &lt;/div&gt;</w:t>
      </w:r>
      <w:r>
        <w:br/>
        <w:t xml:space="preserve">                &lt;div className={`w-14 h-14 rounded-2xl flex items-center justify-center transition-all duration-300 ${accelerometer.gForce &gt; 4.0 ? 'bg-red-600 animate-pulse' : 'bg-white/5'}`}&gt;</w:t>
      </w:r>
      <w:r>
        <w:br/>
        <w:t xml:space="preserve">                  &lt;span className="text-xs font-black"&gt;</w:t>
      </w:r>
      <w:r>
        <w:br/>
        <w:t xml:space="preserve">                    {accelerometer.gForce}G</w:t>
      </w:r>
      <w:r>
        <w:br/>
      </w:r>
      <w:r>
        <w:lastRenderedPageBreak/>
        <w:t xml:space="preserve">                  &lt;/span&gt;</w:t>
      </w:r>
      <w:r>
        <w:br/>
        <w:t xml:space="preserve">                &lt;/div&gt;</w:t>
      </w:r>
      <w:r>
        <w:br/>
        <w:t xml:space="preserve">              &lt;/div&gt;</w:t>
      </w:r>
      <w:r>
        <w:br/>
      </w:r>
      <w:r>
        <w:br/>
        <w:t xml:space="preserve">              &lt;div className="grid grid-cols-3 gap-3 text-center"&gt;</w:t>
      </w:r>
      <w:r>
        <w:br/>
        <w:t xml:space="preserve">                &lt;div className="bg-white/[0.03] p-4 rounded-2xl border border-white/5"&gt;</w:t>
      </w:r>
      <w:r>
        <w:br/>
        <w:t xml:space="preserve">                  &lt;p className="text-gray-500 text-[9px] uppercase font-black mb-1"&gt;X-Axis&lt;/p&gt;</w:t>
      </w:r>
      <w:r>
        <w:br/>
        <w:t xml:space="preserve">                  &lt;p className="text-lg font-mono text-gray-100 tracking-tighter"&gt;{accelerometer.x}&lt;/p&gt;</w:t>
      </w:r>
      <w:r>
        <w:br/>
        <w:t xml:space="preserve">                &lt;/div&gt;</w:t>
      </w:r>
      <w:r>
        <w:br/>
        <w:t xml:space="preserve">                &lt;div className="bg-white/[0.03] p-4 rounded-2xl border border-white/5"&gt;</w:t>
      </w:r>
      <w:r>
        <w:br/>
        <w:t xml:space="preserve">                  &lt;p className="text-gray-500 text-[9px] uppercase font-black mb-1"&gt;Y-Axis&lt;/p&gt;</w:t>
      </w:r>
      <w:r>
        <w:br/>
        <w:t xml:space="preserve">                  &lt;p className="text-lg font-mono text-gray-100 tracking-tighter"&gt;{accelerometer.y}&lt;/p&gt;</w:t>
      </w:r>
      <w:r>
        <w:br/>
        <w:t xml:space="preserve">                &lt;/div&gt;</w:t>
      </w:r>
      <w:r>
        <w:br/>
        <w:t xml:space="preserve">                &lt;div className="bg-white/[0.03] p-4 rounded-2xl border border-white/5"&gt;</w:t>
      </w:r>
      <w:r>
        <w:br/>
        <w:t xml:space="preserve">                  &lt;p className="text-gray-500 text-[9px] uppercase font-black mb-1"&gt;Z-Axis&lt;/p&gt;</w:t>
      </w:r>
      <w:r>
        <w:br/>
        <w:t xml:space="preserve">                  &lt;p className="text-lg font-mono text-gray-100 tracking-tighter"&gt;{accelerometer.z}&lt;/p&gt;</w:t>
      </w:r>
      <w:r>
        <w:br/>
        <w:t xml:space="preserve">                &lt;/div&gt;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Gyroscope Card */}</w:t>
      </w:r>
      <w:r>
        <w:br/>
        <w:t xml:space="preserve">            &lt;div className="glass-card p-6 border-green-500/20 shadow-xl shadow-green-500/5"&gt;</w:t>
      </w:r>
      <w:r>
        <w:br/>
        <w:t xml:space="preserve">              &lt;div className="mb-6"&gt;</w:t>
      </w:r>
      <w:r>
        <w:br/>
        <w:t xml:space="preserve">                &lt;h3 className="text-sm font-black text-green-400 uppercase tracking-widest"&gt;Gyroscope&lt;/h3&gt;</w:t>
      </w:r>
      <w:r>
        <w:br/>
        <w:t xml:space="preserve">                &lt;p className="text-[10px] text-gray-500 font-sans mt-0.5"&gt;Rotation Rate (deg/s)&lt;/p&gt;</w:t>
      </w:r>
      <w:r>
        <w:br/>
        <w:t xml:space="preserve">              &lt;/div&gt;</w:t>
      </w:r>
      <w:r>
        <w:br/>
      </w:r>
      <w:r>
        <w:br/>
        <w:t xml:space="preserve">              &lt;div className="grid grid-cols-3 gap-3 text-center"&gt;</w:t>
      </w:r>
      <w:r>
        <w:br/>
        <w:t xml:space="preserve">                &lt;div className="bg-white/[0.03] p-4 rounded-2xl border border-white/5"&gt;</w:t>
      </w:r>
      <w:r>
        <w:br/>
        <w:t xml:space="preserve">                  &lt;p className="text-gray-500 text-[9px] uppercase font-black mb-1"&gt;Pitch&lt;/p&gt;</w:t>
      </w:r>
      <w:r>
        <w:br/>
        <w:t xml:space="preserve">                  &lt;p className="text-lg font-mono text-gray-100 tracking-tighter"&gt;{gyroscope.beta}&lt;/p&gt;</w:t>
      </w:r>
      <w:r>
        <w:br/>
        <w:t xml:space="preserve">                &lt;/div&gt;</w:t>
      </w:r>
      <w:r>
        <w:br/>
        <w:t xml:space="preserve">                &lt;div className="bg-white/[0.03] p-4 rounded-2xl border border-white/5"&gt;</w:t>
      </w:r>
      <w:r>
        <w:br/>
        <w:t xml:space="preserve">                  &lt;p className="text-gray-500 text-[9px] uppercase font-black mb-1"&gt;Roll&lt;/p&gt;</w:t>
      </w:r>
      <w:r>
        <w:br/>
        <w:t xml:space="preserve">                  &lt;p className="text-lg font-mono text-gray-100 tracking-tighter"&gt;{gyroscope.gamma}&lt;/p&gt;</w:t>
      </w:r>
      <w:r>
        <w:br/>
        <w:t xml:space="preserve">                &lt;/div&gt;</w:t>
      </w:r>
      <w:r>
        <w:br/>
        <w:t xml:space="preserve">                &lt;div className="bg-white/[0.03] p-4 rounded-2xl border border-white/5"&gt;</w:t>
      </w:r>
      <w:r>
        <w:br/>
        <w:t xml:space="preserve">                  &lt;p className="text-gray-500 text-[9px] uppercase font-black mb-1"&gt;Yaw&lt;/p&gt;</w:t>
      </w:r>
      <w:r>
        <w:br/>
        <w:t xml:space="preserve">                  &lt;p className="text-lg font-mono text-gray-100 tracking-tighter"&gt;{gyroscope.alpha}&lt;/p&gt;</w:t>
      </w:r>
      <w:r>
        <w:br/>
        <w:t xml:space="preserve">                &lt;/div&gt;</w:t>
      </w:r>
      <w:r>
        <w:br/>
        <w:t xml:space="preserve">              &lt;/div&gt;</w:t>
      </w:r>
      <w:r>
        <w:br/>
        <w:t xml:space="preserve">            &lt;/div&gt;</w:t>
      </w:r>
      <w:r>
        <w:br/>
      </w:r>
      <w:r>
        <w:br/>
        <w:t xml:space="preserve">            {/* Hint */}</w:t>
      </w:r>
      <w:r>
        <w:br/>
        <w:t xml:space="preserve">            &lt;p className="text-[10px] text-gray-600 text-center leading-relaxed"&gt;</w:t>
      </w:r>
      <w:r>
        <w:br/>
        <w:t xml:space="preserve">              Detection triggers at 4.0G. Calibration varies by device hardware.</w:t>
      </w:r>
      <w:r>
        <w:br/>
        <w:t xml:space="preserve">            &lt;/p&gt;</w:t>
      </w:r>
      <w:r>
        <w:br/>
      </w:r>
      <w:r>
        <w:lastRenderedPageBreak/>
        <w:t xml:space="preserve">          &lt;/div&gt;</w:t>
      </w:r>
      <w:r>
        <w:br/>
        <w:t xml:space="preserve">        )}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2EE9BF3C" w14:textId="77777777" w:rsidR="00492D6E" w:rsidRDefault="00000000">
      <w:pPr>
        <w:pStyle w:val="Heading3"/>
      </w:pPr>
      <w:r>
        <w:t>File: frontend/src\components\SOSButton.jsx</w:t>
      </w:r>
    </w:p>
    <w:p w14:paraId="585A38D6" w14:textId="77777777" w:rsidR="00492D6E" w:rsidRDefault="00000000">
      <w:pPr>
        <w:pStyle w:val="CodeStyle"/>
      </w:pPr>
      <w:r>
        <w:t>import { useState } from 'react';</w:t>
      </w:r>
      <w:r>
        <w:br/>
      </w:r>
      <w:r>
        <w:br/>
        <w:t>export default function SOSButton({ onActivate, isActive }) {</w:t>
      </w:r>
      <w:r>
        <w:br/>
        <w:t xml:space="preserve">  const [pressing, setPressing] = useState(false);</w:t>
      </w:r>
      <w:r>
        <w:br/>
      </w:r>
      <w:r>
        <w:br/>
        <w:t xml:space="preserve">  const handleClick = () =&gt; {</w:t>
      </w:r>
      <w:r>
        <w:br/>
        <w:t xml:space="preserve">    if (!isActive) {</w:t>
      </w:r>
      <w:r>
        <w:br/>
        <w:t xml:space="preserve">      onActivate();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 className="flex flex-col items-center justify-center gap-5"&gt;</w:t>
      </w:r>
      <w:r>
        <w:br/>
        <w:t xml:space="preserve">      &lt;div className="relative flex items-center justify-center"&gt;</w:t>
      </w:r>
      <w:r>
        <w:br/>
        <w:t xml:space="preserve">        {/* Animated expanding rings */}</w:t>
      </w:r>
      <w:r>
        <w:br/>
        <w:t xml:space="preserve">        {!isActive &amp;&amp; (</w:t>
      </w:r>
      <w:r>
        <w:br/>
        <w:t xml:space="preserve">          &lt;&gt;</w:t>
      </w:r>
      <w:r>
        <w:br/>
        <w:t xml:space="preserve">            &lt;div className="absolute w-44 h-44 md:w-52 md:h-52 rounded-full bg-red-500/20 animate-sos-ring" /&gt;</w:t>
      </w:r>
      <w:r>
        <w:br/>
        <w:t xml:space="preserve">            &lt;div</w:t>
      </w:r>
      <w:r>
        <w:br/>
        <w:t xml:space="preserve">              className="absolute w-44 h-44 md:w-52 md:h-52 rounded-full bg-red-500/10 animate-sos-ring"</w:t>
      </w:r>
      <w:r>
        <w:br/>
        <w:t xml:space="preserve">              style={{ animationDelay: '0.5s' }}</w:t>
      </w:r>
      <w:r>
        <w:br/>
        <w:t xml:space="preserve">            /&gt;</w:t>
      </w:r>
      <w:r>
        <w:br/>
        <w:t xml:space="preserve">          &lt;/&gt;</w:t>
      </w:r>
      <w:r>
        <w:br/>
        <w:t xml:space="preserve">        )}</w:t>
      </w:r>
      <w:r>
        <w:br/>
      </w:r>
      <w:r>
        <w:br/>
        <w:t xml:space="preserve">        &lt;button</w:t>
      </w:r>
      <w:r>
        <w:br/>
        <w:t xml:space="preserve">          onClick={handleClick}</w:t>
      </w:r>
      <w:r>
        <w:br/>
        <w:t xml:space="preserve">          onPointerDown={() =&gt; setPressing(true)}</w:t>
      </w:r>
      <w:r>
        <w:br/>
        <w:t xml:space="preserve">          onPointerUp={() =&gt; setPressing(false)}</w:t>
      </w:r>
      <w:r>
        <w:br/>
        <w:t xml:space="preserve">          onPointerLeave={() =&gt; setPressing(false)}</w:t>
      </w:r>
      <w:r>
        <w:br/>
        <w:t xml:space="preserve">          disabled={isActive}</w:t>
      </w:r>
      <w:r>
        <w:br/>
        <w:t xml:space="preserve">          className={`</w:t>
      </w:r>
      <w:r>
        <w:br/>
        <w:t xml:space="preserve">            relative z-10 w-44 h-44 md:w-52 md:h-52</w:t>
      </w:r>
      <w:r>
        <w:br/>
        <w:t xml:space="preserve">            rounded-full font-black text-5xl md:text-6xl</w:t>
      </w:r>
      <w:r>
        <w:br/>
        <w:t xml:space="preserve">            tracking-[0.15em] text-white</w:t>
      </w:r>
      <w:r>
        <w:br/>
        <w:t xml:space="preserve">            transition-all duration-200 select-none</w:t>
      </w:r>
      <w:r>
        <w:br/>
        <w:t xml:space="preserve">            focus:outline-none focus-visible:ring-4 focus-visible:ring-red-500/50</w:t>
      </w:r>
      <w:r>
        <w:br/>
        <w:t xml:space="preserve">            ${</w:t>
      </w:r>
      <w:r>
        <w:br/>
        <w:t xml:space="preserve">              isActive</w:t>
      </w:r>
      <w:r>
        <w:br/>
        <w:t xml:space="preserve">                ? 'bg-gradient-to-br from-gray-600 to-gray-700 cursor-not-allowed opacity-60'</w:t>
      </w:r>
      <w:r>
        <w:br/>
        <w:t xml:space="preserve">                : `bg-gradient-to-br from-red-500 to-red-700 animate-sos-pulse cursor-pointer</w:t>
      </w:r>
      <w:r>
        <w:br/>
        <w:t xml:space="preserve">                   hover:from-red-400 hover:to-red-600 hover:scale-105</w:t>
      </w:r>
      <w:r>
        <w:br/>
        <w:t xml:space="preserve">                   active:scale-95 shadow-2xl shadow-red-500/30`</w:t>
      </w:r>
      <w:r>
        <w:br/>
        <w:t xml:space="preserve">            }</w:t>
      </w:r>
      <w:r>
        <w:br/>
        <w:t xml:space="preserve">            ${pressing &amp;&amp; !isActive ? 'scale-95' : ''}</w:t>
      </w:r>
      <w:r>
        <w:br/>
        <w:t xml:space="preserve">          `}</w:t>
      </w:r>
      <w:r>
        <w:br/>
        <w:t xml:space="preserve">          aria-label="Emergency SOS Button"</w:t>
      </w:r>
      <w:r>
        <w:br/>
        <w:t xml:space="preserve">          id="sos-button"</w:t>
      </w:r>
      <w:r>
        <w:br/>
      </w:r>
      <w:r>
        <w:lastRenderedPageBreak/>
        <w:t xml:space="preserve">        &gt;</w:t>
      </w:r>
      <w:r>
        <w:br/>
        <w:t xml:space="preserve">          SOS</w:t>
      </w:r>
      <w:r>
        <w:br/>
        <w:t xml:space="preserve">        &lt;/button&gt;</w:t>
      </w:r>
      <w:r>
        <w:br/>
        <w:t xml:space="preserve">      &lt;/div&gt;</w:t>
      </w:r>
      <w:r>
        <w:br/>
      </w:r>
      <w:r>
        <w:br/>
        <w:t xml:space="preserve">      &lt;p</w:t>
      </w:r>
      <w:r>
        <w:br/>
        <w:t xml:space="preserve">        className={`text-sm font-semibold tracking-widest uppercase ${</w:t>
      </w:r>
      <w:r>
        <w:br/>
        <w:t xml:space="preserve">          isActive ? 'text-gray-500' : 'text-red-400/80 animate-pulse'</w:t>
      </w:r>
      <w:r>
        <w:br/>
        <w:t xml:space="preserve">        }`}</w:t>
      </w:r>
      <w:r>
        <w:br/>
        <w:t xml:space="preserve">      &gt;</w:t>
      </w:r>
      <w:r>
        <w:br/>
        <w:t xml:space="preserve">        {isActive ? '🔴 Emergency Active' : 'Tap for Emergency'}</w:t>
      </w:r>
      <w:r>
        <w:br/>
        <w:t xml:space="preserve">      &lt;/p&gt;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184353FE" w14:textId="77777777" w:rsidR="00492D6E" w:rsidRDefault="00000000">
      <w:pPr>
        <w:pStyle w:val="Heading3"/>
      </w:pPr>
      <w:r>
        <w:t>File: frontend/src\components\TriageResult.jsx</w:t>
      </w:r>
    </w:p>
    <w:p w14:paraId="69FA007A" w14:textId="77777777" w:rsidR="00492D6E" w:rsidRDefault="00000000">
      <w:pPr>
        <w:pStyle w:val="CodeStyle"/>
      </w:pPr>
      <w:r>
        <w:t>/**</w:t>
      </w:r>
      <w:r>
        <w:br/>
        <w:t xml:space="preserve"> * TriageResult — Aegis Protocol AI triage output panel</w:t>
      </w:r>
      <w:r>
        <w:br/>
        <w:t xml:space="preserve"> * Displays streamed tokens as they arrive, then renders final structured steps.</w:t>
      </w:r>
      <w:r>
        <w:br/>
        <w:t xml:space="preserve"> * Severity color mapping:</w:t>
      </w:r>
      <w:r>
        <w:br/>
        <w:t xml:space="preserve"> *   minor    → bio-green</w:t>
      </w:r>
      <w:r>
        <w:br/>
        <w:t xml:space="preserve"> *   moderate → amber</w:t>
      </w:r>
      <w:r>
        <w:br/>
        <w:t xml:space="preserve"> *   severe   → neon crimson</w:t>
      </w:r>
      <w:r>
        <w:br/>
        <w:t xml:space="preserve"> *   critical → pulsing red + vibrate</w:t>
      </w:r>
      <w:r>
        <w:br/>
        <w:t xml:space="preserve"> */</w:t>
      </w:r>
      <w:r>
        <w:br/>
        <w:t>import { useEffect, useRef } from 'react';</w:t>
      </w:r>
      <w:r>
        <w:br/>
      </w:r>
      <w:r>
        <w:br/>
        <w:t>const SEVERITY_CONFIG = {</w:t>
      </w:r>
      <w:r>
        <w:br/>
        <w:t xml:space="preserve">  minor:    { label: 'MINOR',    color: 'text-emerald-400', bg: 'bg-emerald-500/10', border: 'border-emerald-500/25', dot: 'bg-emerald-400' },</w:t>
      </w:r>
      <w:r>
        <w:br/>
        <w:t xml:space="preserve">  moderate: { label: 'MODERATE', color: 'text-amber-400',   bg: 'bg-amber-500/10',   border: 'border-amber-500/25',   dot: 'bg-amber-400'   },</w:t>
      </w:r>
      <w:r>
        <w:br/>
        <w:t xml:space="preserve">  severe:   { label: 'SEVERE',   color: 'text-rose-400',    bg: 'bg-rose-500/10',    border: 'border-rose-500/25',    dot: 'bg-rose-400 animate-pulse' },</w:t>
      </w:r>
      <w:r>
        <w:br/>
        <w:t xml:space="preserve">  critical: { label: 'CRITICAL', color: 'text-red-400',     bg: 'bg-red-500/15',     border: 'border-red-500/40',     dot: 'bg-red-400 animate-ping'   },</w:t>
      </w:r>
      <w:r>
        <w:br/>
        <w:t>};</w:t>
      </w:r>
      <w:r>
        <w:br/>
      </w:r>
      <w:r>
        <w:br/>
        <w:t>const TRIAGE_CATEGORY = {</w:t>
      </w:r>
      <w:r>
        <w:br/>
        <w:t xml:space="preserve">  green:  { label: 'START: GREEN',  color: 'text-emerald-400', bg: 'bg-emerald-500/15'  },</w:t>
      </w:r>
      <w:r>
        <w:br/>
        <w:t xml:space="preserve">  yellow: { label: 'START: YELLOW', color: 'text-amber-400',   bg: 'bg-amber-500/15'    },</w:t>
      </w:r>
      <w:r>
        <w:br/>
        <w:t xml:space="preserve">  red:    { label: 'START: RED',    color: 'text-rose-400',    bg: 'bg-rose-500/15'     },</w:t>
      </w:r>
      <w:r>
        <w:br/>
        <w:t xml:space="preserve">  black:  { label: 'START: BLACK',  color: 'text-gray-400',    bg: 'bg-gray-500/15'     },</w:t>
      </w:r>
      <w:r>
        <w:br/>
        <w:t>};</w:t>
      </w:r>
      <w:r>
        <w:br/>
      </w:r>
      <w:r>
        <w:br/>
        <w:t>const STEP_ICONS = [</w:t>
      </w:r>
      <w:r>
        <w:br/>
        <w:t xml:space="preserve">  // Step 1: Circulation / Stop bleeding</w:t>
      </w:r>
      <w:r>
        <w:br/>
        <w:t xml:space="preserve">  &lt;svg key="1" className="w-4 h-4 flex-shrink-0" fill="none" viewBox="0 0 24 24" stroke="currentColor" strokeWidth={2.5}&gt;</w:t>
      </w:r>
      <w:r>
        <w:br/>
        <w:t xml:space="preserve">    &lt;path strokeLinecap="round" strokeLinejoin="round" d="M4.318 6.318a4.5 4.5 0 000 6.364L12 20.364l7.682-7.682a4.5 4.5 0 00-6.364-6.364L12 7.636l-1.318-1.318a4.5 4.5 0 00-6.364 0z" /&gt;</w:t>
      </w:r>
      <w:r>
        <w:br/>
        <w:t xml:space="preserve">  &lt;/svg&gt;,</w:t>
      </w:r>
      <w:r>
        <w:br/>
        <w:t xml:space="preserve">  // Step 2: Airway / Keep still</w:t>
      </w:r>
      <w:r>
        <w:br/>
        <w:t xml:space="preserve">  &lt;svg key="2" className="w-4 h-4 flex-shrink-0" fill="none" viewBox="0 0 24 24" </w:t>
      </w:r>
      <w:r>
        <w:lastRenderedPageBreak/>
        <w:t>stroke="currentColor" strokeWidth={2.5}&gt;</w:t>
      </w:r>
      <w:r>
        <w:br/>
        <w:t xml:space="preserve">    &lt;path strokeLinecap="round" strokeLinejoin="round" d="M9 12l2 2 4-4m5.618-4.016A11.955 11.955 0 0112 2.944a11.955 11.955 0 01-8.618 3.04A12.02 12.02 0 003 9c0 5.591 3.824 10.29 9 11.622 5.176-1.332 9-6.03 9-11.622 0-1.042-.133-2.052-.382-3.016z" /&gt;</w:t>
      </w:r>
      <w:r>
        <w:br/>
        <w:t xml:space="preserve">  &lt;/svg&gt;,</w:t>
      </w:r>
      <w:r>
        <w:br/>
        <w:t xml:space="preserve">  // Step 3: Call emergency</w:t>
      </w:r>
      <w:r>
        <w:br/>
        <w:t xml:space="preserve">  &lt;svg key="3" className="w-4 h-4 flex-shrink-0" fill="none" viewBox="0 0 24 24" stroke="currentColor" strokeWidth={2.5}&gt;</w:t>
      </w:r>
      <w:r>
        <w:br/>
        <w:t xml:space="preserve">    &lt;path strokeLinecap="round" strokeLinejoin="round" d="M3 5a2 2 0 012-2h3.28a1 1 0 01.948.684l1.498 4.493a1 1 0 01-.502 1.21l-2.257 1.13a11.042 11.042 0 005.516 5.516l1.13-2.257a1 1 0 011.21-.502l4.493 1.498a1 1 0 01.684.949V19a2 2 0 01-2 2h-1C9.716 21 3 14.284 3 6V5z" /&gt;</w:t>
      </w:r>
      <w:r>
        <w:br/>
        <w:t xml:space="preserve">  &lt;/svg&gt;,</w:t>
      </w:r>
      <w:r>
        <w:br/>
        <w:t>];</w:t>
      </w:r>
      <w:r>
        <w:br/>
      </w:r>
      <w:r>
        <w:br/>
        <w:t>export default function TriageResult({ result, isLoading, isStreaming, streamedText, error }) {</w:t>
      </w:r>
      <w:r>
        <w:br/>
        <w:t xml:space="preserve">  const containerRef = useRef(null);</w:t>
      </w:r>
      <w:r>
        <w:br/>
      </w:r>
      <w:r>
        <w:br/>
        <w:t xml:space="preserve">  // Vibrate on critical severity</w:t>
      </w:r>
      <w:r>
        <w:br/>
        <w:t xml:space="preserve">  useEffect(() =&gt; {</w:t>
      </w:r>
      <w:r>
        <w:br/>
        <w:t xml:space="preserve">    if (result?.severity === 'critical' &amp;&amp; navigator.vibrate) {</w:t>
      </w:r>
      <w:r>
        <w:br/>
        <w:t xml:space="preserve">      navigator.vibrate([300, 100, 300, 100, 300]);</w:t>
      </w:r>
      <w:r>
        <w:br/>
        <w:t xml:space="preserve">    }</w:t>
      </w:r>
      <w:r>
        <w:br/>
        <w:t xml:space="preserve">  }, [result?.severity]);</w:t>
      </w:r>
      <w:r>
        <w:br/>
      </w:r>
      <w:r>
        <w:br/>
        <w:t xml:space="preserve">  // Auto-scroll streaming text</w:t>
      </w:r>
      <w:r>
        <w:br/>
        <w:t xml:space="preserve">  useEffect(() =&gt; {</w:t>
      </w:r>
      <w:r>
        <w:br/>
        <w:t xml:space="preserve">    if (streamedText &amp;&amp; containerRef.current) {</w:t>
      </w:r>
      <w:r>
        <w:br/>
        <w:t xml:space="preserve">      containerRef.current.scrollTop = containerRef.current.scrollHeight;</w:t>
      </w:r>
      <w:r>
        <w:br/>
        <w:t xml:space="preserve">    }</w:t>
      </w:r>
      <w:r>
        <w:br/>
        <w:t xml:space="preserve">  }, [streamedText]);</w:t>
      </w:r>
      <w:r>
        <w:br/>
      </w:r>
      <w:r>
        <w:br/>
        <w:t xml:space="preserve">  if (!isLoading &amp;&amp; !isStreaming &amp;&amp; !result &amp;&amp; !error) return null;</w:t>
      </w:r>
      <w:r>
        <w:br/>
      </w:r>
      <w:r>
        <w:br/>
        <w:t xml:space="preserve">  const sevCfg = result ? (SEVERITY_CONFIG[result.severity] ?? SEVERITY_CONFIG.moderate) : null;</w:t>
      </w:r>
      <w:r>
        <w:br/>
        <w:t xml:space="preserve">  const triCfg = result ? (TRIAGE_CATEGORY[result.triage_category] ?? TRIAGE_CATEGORY.yellow) : null;</w:t>
      </w:r>
      <w:r>
        <w:br/>
      </w:r>
      <w:r>
        <w:br/>
        <w:t xml:space="preserve">  return (</w:t>
      </w:r>
      <w:r>
        <w:br/>
        <w:t xml:space="preserve">    &lt;div className="animate-fade-in-up"&gt;</w:t>
      </w:r>
      <w:r>
        <w:br/>
        <w:t xml:space="preserve">      {/* ─── Loading / Streaming State ─── */}</w:t>
      </w:r>
      <w:r>
        <w:br/>
        <w:t xml:space="preserve">      {(isLoading || isStreaming) &amp;&amp; (</w:t>
      </w:r>
      <w:r>
        <w:br/>
        <w:t xml:space="preserve">        &lt;div className="glass-card p-5 border-cyan-500/20 shadow-lg shadow-cyan-500/5"&gt;</w:t>
      </w:r>
      <w:r>
        <w:br/>
        <w:t xml:space="preserve">          &lt;div className="flex items-center gap-3 mb-4"&gt;</w:t>
      </w:r>
      <w:r>
        <w:br/>
        <w:t xml:space="preserve">            &lt;div className="relative"&gt;</w:t>
      </w:r>
      <w:r>
        <w:br/>
        <w:t xml:space="preserve">              &lt;div className="w-8 h-8 rounded-lg bg-cyan-500/15 flex items-center justify-center"&gt;</w:t>
      </w:r>
      <w:r>
        <w:br/>
        <w:t xml:space="preserve">                &lt;svg className="w-4 h-4 text-cyan-400 animate-spin" fill="none" viewBox="0 0 24 24"&gt;</w:t>
      </w:r>
      <w:r>
        <w:br/>
        <w:t xml:space="preserve">                  &lt;circle className="opacity-25" cx="12" cy="12" r="10" stroke="currentColor" strokeWidth="4" /&gt;</w:t>
      </w:r>
      <w:r>
        <w:br/>
        <w:t xml:space="preserve">                  &lt;path className="opacity-75" fill="currentColor" d="M4 12a8 8 0 018-8V0C5.373 0 0 5.373 0 12h4z" /&gt;</w:t>
      </w:r>
      <w:r>
        <w:br/>
        <w:t xml:space="preserve">                &lt;/svg&gt;</w:t>
      </w:r>
      <w:r>
        <w:br/>
        <w:t xml:space="preserve">              &lt;/div&gt;</w:t>
      </w:r>
      <w:r>
        <w:br/>
        <w:t xml:space="preserve">            &lt;/div&gt;</w:t>
      </w:r>
      <w:r>
        <w:br/>
        <w:t xml:space="preserve">            &lt;div&gt;</w:t>
      </w:r>
      <w:r>
        <w:br/>
        <w:t xml:space="preserve">              &lt;p className="text-xs font-black text-cyan-400 uppercase tracking-widest"&gt;</w:t>
      </w:r>
      <w:r>
        <w:br/>
        <w:t xml:space="preserve">                {isStreaming ? 'AEGIS Processing...' : 'Querying Local AI...'}</w:t>
      </w:r>
      <w:r>
        <w:br/>
        <w:t xml:space="preserve">              &lt;/p&gt;</w:t>
      </w:r>
      <w:r>
        <w:br/>
      </w:r>
      <w:r>
        <w:lastRenderedPageBreak/>
        <w:t xml:space="preserve">              &lt;p className="text-[10px] text-gray-600 font-mono"&gt;Zero-cloud • Fully offline&lt;/p&gt;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Streaming token display */}</w:t>
      </w:r>
      <w:r>
        <w:br/>
        <w:t xml:space="preserve">          {isStreaming &amp;&amp; streamedText &amp;&amp; (</w:t>
      </w:r>
      <w:r>
        <w:br/>
        <w:t xml:space="preserve">            &lt;div</w:t>
      </w:r>
      <w:r>
        <w:br/>
        <w:t xml:space="preserve">              ref={containerRef}</w:t>
      </w:r>
      <w:r>
        <w:br/>
        <w:t xml:space="preserve">              className="bg-black/30 rounded-lg p-3 max-h-32 overflow-y-auto font-mono text-[11px] text-cyan-300/70 leading-relaxed border border-white/5"</w:t>
      </w:r>
      <w:r>
        <w:br/>
        <w:t xml:space="preserve">            &gt;</w:t>
      </w:r>
      <w:r>
        <w:br/>
        <w:t xml:space="preserve">              {streamedText}</w:t>
      </w:r>
      <w:r>
        <w:br/>
        <w:t xml:space="preserve">              &lt;span className="inline-block w-1.5 h-3 bg-cyan-400 ml-0.5 animate-pulse" /&gt;</w:t>
      </w:r>
      <w:r>
        <w:br/>
        <w:t xml:space="preserve">            &lt;/div&gt;</w:t>
      </w:r>
      <w:r>
        <w:br/>
        <w:t xml:space="preserve">          )}</w:t>
      </w:r>
      <w:r>
        <w:br/>
      </w:r>
      <w:r>
        <w:br/>
        <w:t xml:space="preserve">          {/* Skeleton placeholders */}</w:t>
      </w:r>
      <w:r>
        <w:br/>
        <w:t xml:space="preserve">          {!streamedText &amp;&amp; (</w:t>
      </w:r>
      <w:r>
        <w:br/>
        <w:t xml:space="preserve">            &lt;div className="space-y-3"&gt;</w:t>
      </w:r>
      <w:r>
        <w:br/>
        <w:t xml:space="preserve">              {[1, 2, 3].map((i) =&gt; (</w:t>
      </w:r>
      <w:r>
        <w:br/>
        <w:t xml:space="preserve">                &lt;div key={i} className="flex items-start gap-3"&gt;</w:t>
      </w:r>
      <w:r>
        <w:br/>
        <w:t xml:space="preserve">                  &lt;div className="w-5 h-5 rounded bg-white/5 animate-pulse flex-shrink-0 mt-0.5" /&gt;</w:t>
      </w:r>
      <w:r>
        <w:br/>
        <w:t xml:space="preserve">                  &lt;div className="flex-1 space-y-1.5"&gt;</w:t>
      </w:r>
      <w:r>
        <w:br/>
        <w:t xml:space="preserve">                    &lt;div className="h-2.5 bg-white/5 rounded animate-pulse" style={{ width: `${70 + i * 10}%` }} /&gt;</w:t>
      </w:r>
      <w:r>
        <w:br/>
        <w:t xml:space="preserve">                    &lt;div className="h-2 bg-white/5 rounded animate-pulse" style={{ width: `${50 + i * 8}%` }} /&gt;</w:t>
      </w:r>
      <w:r>
        <w:br/>
        <w:t xml:space="preserve">                  &lt;/div&gt;</w:t>
      </w:r>
      <w:r>
        <w:br/>
        <w:t xml:space="preserve">                &lt;/div&gt;</w:t>
      </w:r>
      <w:r>
        <w:br/>
        <w:t xml:space="preserve">              ))}</w:t>
      </w:r>
      <w:r>
        <w:br/>
        <w:t xml:space="preserve">            &lt;/div&gt;</w:t>
      </w:r>
      <w:r>
        <w:br/>
        <w:t xml:space="preserve">          )}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{/* ─── Error State ─── */}</w:t>
      </w:r>
      <w:r>
        <w:br/>
        <w:t xml:space="preserve">      {error &amp;&amp; !isLoading &amp;&amp; !isStreaming &amp;&amp; (</w:t>
      </w:r>
      <w:r>
        <w:br/>
        <w:t xml:space="preserve">        &lt;div className="glass-card p-4 border-amber-500/25"&gt;</w:t>
      </w:r>
      <w:r>
        <w:br/>
        <w:t xml:space="preserve">          &lt;div className="flex items-center gap-2 text-amber-400 mb-1"&gt;</w:t>
      </w:r>
      <w:r>
        <w:br/>
        <w:t xml:space="preserve">            &lt;svg className="w-4 h-4 flex-shrink-0" fill="none" viewBox="0 0 24 24" stroke="currentColor" strokeWidth={2}&gt;</w:t>
      </w:r>
      <w:r>
        <w:br/>
        <w:t xml:space="preserve">              &lt;path strokeLinecap="round" strokeLinejoin="round" d="M12 9v2m0 4h.01m-6.938 4h13.856c1.54 0 2.502-1.667 1.732-3L13.732 4c-.77-1.333-2.694-1.333-3.464 0L3.34 16c-.77 1.333.192 3 1.732 3z" /&gt;</w:t>
      </w:r>
      <w:r>
        <w:br/>
        <w:t xml:space="preserve">            &lt;/svg&gt;</w:t>
      </w:r>
      <w:r>
        <w:br/>
        <w:t xml:space="preserve">            &lt;p className="text-xs font-bold"&gt;AI Unavailable&lt;/p&gt;</w:t>
      </w:r>
      <w:r>
        <w:br/>
        <w:t xml:space="preserve">          &lt;/div&gt;</w:t>
      </w:r>
      <w:r>
        <w:br/>
        <w:t xml:space="preserve">          &lt;p className="text-[11px] text-gray-500"&gt;{error}&lt;/p&gt;</w:t>
      </w:r>
      <w:r>
        <w:br/>
        <w:t xml:space="preserve">        &lt;/div&gt;</w:t>
      </w:r>
      <w:r>
        <w:br/>
        <w:t xml:space="preserve">      )}</w:t>
      </w:r>
      <w:r>
        <w:br/>
      </w:r>
      <w:r>
        <w:br/>
        <w:t xml:space="preserve">      {/* ─── Result State ─── */}</w:t>
      </w:r>
      <w:r>
        <w:br/>
        <w:t xml:space="preserve">      {result &amp;&amp; !isLoading &amp;&amp; !isStreaming &amp;&amp; (</w:t>
      </w:r>
      <w:r>
        <w:br/>
        <w:t xml:space="preserve">        &lt;div className={`glass-card p-5 ${sevCfg?.border || 'border-white/10'} shadow-lg`}&gt;</w:t>
      </w:r>
      <w:r>
        <w:br/>
        <w:t xml:space="preserve">          {/* Header row */}</w:t>
      </w:r>
      <w:r>
        <w:br/>
        <w:t xml:space="preserve">          &lt;div className="flex items-center justify-between mb-4"&gt;</w:t>
      </w:r>
      <w:r>
        <w:br/>
        <w:t xml:space="preserve">            &lt;div className="flex items-center gap-2"&gt;</w:t>
      </w:r>
      <w:r>
        <w:br/>
        <w:t xml:space="preserve">              &lt;div className={`w-2 h-2 rounded-full ${sevCfg?.dot}`} /&gt;</w:t>
      </w:r>
      <w:r>
        <w:br/>
      </w:r>
      <w:r>
        <w:lastRenderedPageBreak/>
        <w:t xml:space="preserve">              &lt;span className={`text-[10px] font-black uppercase tracking-widest ${sevCfg?.color}`}&gt;</w:t>
      </w:r>
      <w:r>
        <w:br/>
        <w:t xml:space="preserve">                {sevCfg?.label}</w:t>
      </w:r>
      <w:r>
        <w:br/>
        <w:t xml:space="preserve">              &lt;/span&gt;</w:t>
      </w:r>
      <w:r>
        <w:br/>
        <w:t xml:space="preserve">            &lt;/div&gt;</w:t>
      </w:r>
      <w:r>
        <w:br/>
        <w:t xml:space="preserve">            &lt;div className="flex items-center gap-2"&gt;</w:t>
      </w:r>
      <w:r>
        <w:br/>
        <w:t xml:space="preserve">              {/* START triage category badge */}</w:t>
      </w:r>
      <w:r>
        <w:br/>
        <w:t xml:space="preserve">              {triCfg &amp;&amp; (</w:t>
      </w:r>
      <w:r>
        <w:br/>
        <w:t xml:space="preserve">                &lt;span className={`px-2 py-0.5 rounded text-[9px] font-bold uppercase tracking-wider ${triCfg.color} ${triCfg.bg}`}&gt;</w:t>
      </w:r>
      <w:r>
        <w:br/>
        <w:t xml:space="preserve">                  {triCfg.label}</w:t>
      </w:r>
      <w:r>
        <w:br/>
        <w:t xml:space="preserve">                &lt;/span&gt;</w:t>
      </w:r>
      <w:r>
        <w:br/>
        <w:t xml:space="preserve">              )}</w:t>
      </w:r>
      <w:r>
        <w:br/>
        <w:t xml:space="preserve">              {/* Confidence bar */}</w:t>
      </w:r>
      <w:r>
        <w:br/>
        <w:t xml:space="preserve">              {result.confidence != null &amp;&amp; (</w:t>
      </w:r>
      <w:r>
        <w:br/>
        <w:t xml:space="preserve">                &lt;div className="flex items-center gap-1.5" title={`AI Confidence: ${Math.round(result.confidence * 100)}%`}&gt;</w:t>
      </w:r>
      <w:r>
        <w:br/>
        <w:t xml:space="preserve">                  &lt;div className="w-12 h-1 bg-white/10 rounded-full overflow-hidden"&gt;</w:t>
      </w:r>
      <w:r>
        <w:br/>
        <w:t xml:space="preserve">                    &lt;div</w:t>
      </w:r>
      <w:r>
        <w:br/>
        <w:t xml:space="preserve">                      className={`h-full rounded-full transition-all duration-700 ${result.confidence &gt;= 0.8 ? 'bg-emerald-400' : result.confidence &gt;= 0.5 ? 'bg-amber-400' : 'bg-rose-400'}`}</w:t>
      </w:r>
      <w:r>
        <w:br/>
        <w:t xml:space="preserve">                      style={{ width: `${result.confidence * 100}%` }}</w:t>
      </w:r>
      <w:r>
        <w:br/>
        <w:t xml:space="preserve">                    /&gt;</w:t>
      </w:r>
      <w:r>
        <w:br/>
        <w:t xml:space="preserve">                  &lt;/div&gt;</w:t>
      </w:r>
      <w:r>
        <w:br/>
        <w:t xml:space="preserve">                  &lt;span className="text-[9px] text-gray-600 font-mono"&gt;{Math.round(result.confidence * 100)}%&lt;/span&gt;</w:t>
      </w:r>
      <w:r>
        <w:br/>
        <w:t xml:space="preserve">                &lt;/div&gt;</w:t>
      </w:r>
      <w:r>
        <w:br/>
        <w:t xml:space="preserve">              )}</w:t>
      </w:r>
      <w:r>
        <w:br/>
        <w:t xml:space="preserve">            &lt;/div&gt;</w:t>
      </w:r>
      <w:r>
        <w:br/>
        <w:t xml:space="preserve">          &lt;/div&gt;</w:t>
      </w:r>
      <w:r>
        <w:br/>
      </w:r>
      <w:r>
        <w:br/>
        <w:t xml:space="preserve">          {/* Steps */}</w:t>
      </w:r>
      <w:r>
        <w:br/>
        <w:t xml:space="preserve">          &lt;div className="space-y-3 mb-4"&gt;</w:t>
      </w:r>
      <w:r>
        <w:br/>
        <w:t xml:space="preserve">            {result.steps.map((step, i) =&gt; (</w:t>
      </w:r>
      <w:r>
        <w:br/>
        <w:t xml:space="preserve">              &lt;div</w:t>
      </w:r>
      <w:r>
        <w:br/>
        <w:t xml:space="preserve">                key={i}</w:t>
      </w:r>
      <w:r>
        <w:br/>
        <w:t xml:space="preserve">                className={`flex items-start gap-3 p-3 rounded-xl animate-fade-in-up-delay-${i + 1}`}</w:t>
      </w:r>
      <w:r>
        <w:br/>
        <w:t xml:space="preserve">                style={{ backgroundColor: 'rgba(255,255,255,0.025)', border: '1px solid rgba(255,255,255,0.05)' }}</w:t>
      </w:r>
      <w:r>
        <w:br/>
        <w:t xml:space="preserve">              &gt;</w:t>
      </w:r>
      <w:r>
        <w:br/>
        <w:t xml:space="preserve">                &lt;div className={`w-6 h-6 rounded-lg flex items-center justify-center flex-shrink-0 font-black text-[10px] ${sevCfg?.color} ${sevCfg?.bg}`}&gt;</w:t>
      </w:r>
      <w:r>
        <w:br/>
        <w:t xml:space="preserve">                  {i + 1}</w:t>
      </w:r>
      <w:r>
        <w:br/>
        <w:t xml:space="preserve">                &lt;/div&gt;</w:t>
      </w:r>
      <w:r>
        <w:br/>
        <w:t xml:space="preserve">                &lt;p className="text-sm text-gray-200 leading-snug font-medium"&gt;{step}&lt;/p&gt;</w:t>
      </w:r>
      <w:r>
        <w:br/>
        <w:t xml:space="preserve">              &lt;/div&gt;</w:t>
      </w:r>
      <w:r>
        <w:br/>
        <w:t xml:space="preserve">            ))}</w:t>
      </w:r>
      <w:r>
        <w:br/>
        <w:t xml:space="preserve">          &lt;/div&gt;</w:t>
      </w:r>
      <w:r>
        <w:br/>
      </w:r>
      <w:r>
        <w:br/>
        <w:t xml:space="preserve">          {/* Footer */}</w:t>
      </w:r>
      <w:r>
        <w:br/>
        <w:t xml:space="preserve">          &lt;div className="flex items-center justify-between pt-3 border-t border-white/5"&gt;</w:t>
      </w:r>
      <w:r>
        <w:br/>
        <w:t xml:space="preserve">            &lt;p className="text-[9px] text-gray-600 leading-relaxed max-w-[70%]"&gt;{result.disclaimer}&lt;/p&gt;</w:t>
      </w:r>
      <w:r>
        <w:br/>
        <w:t xml:space="preserve">            &lt;div className="flex items-center gap-1.5"&gt;</w:t>
      </w:r>
      <w:r>
        <w:br/>
        <w:t xml:space="preserve">              &lt;div className="w-1.5 h-1.5 rounded-full bg-emerald-400" /&gt;</w:t>
      </w:r>
      <w:r>
        <w:br/>
        <w:t xml:space="preserve">              &lt;span className="text-[9px] text-gray-600 font-mono"&gt;{result.source}&lt;/span&gt;</w:t>
      </w:r>
      <w:r>
        <w:br/>
        <w:t xml:space="preserve">              {result.latency_ms &gt; 0 &amp;&amp; (</w:t>
      </w:r>
      <w:r>
        <w:br/>
        <w:t xml:space="preserve">                &lt;span className="text-[9px] text-gray-700 font-mono"&gt;{result.latency_ms}ms&lt;/span&gt;</w:t>
      </w:r>
      <w:r>
        <w:br/>
      </w:r>
      <w:r>
        <w:lastRenderedPageBreak/>
        <w:t xml:space="preserve">              )}</w:t>
      </w:r>
      <w:r>
        <w:br/>
        <w:t xml:space="preserve">            &lt;/div&gt;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)}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</w:p>
    <w:p w14:paraId="36F133EB" w14:textId="77777777" w:rsidR="00492D6E" w:rsidRDefault="00000000">
      <w:pPr>
        <w:pStyle w:val="Heading3"/>
      </w:pPr>
      <w:r>
        <w:t>File: frontend/src\hooks\useSensors.js</w:t>
      </w:r>
    </w:p>
    <w:p w14:paraId="5E6191EA" w14:textId="77777777" w:rsidR="00492D6E" w:rsidRDefault="00000000">
      <w:pPr>
        <w:pStyle w:val="CodeStyle"/>
      </w:pPr>
      <w:r>
        <w:t>import { useState, useEffect, useCallback } from 'react';</w:t>
      </w:r>
      <w:r>
        <w:br/>
      </w:r>
      <w:r>
        <w:br/>
        <w:t>/**</w:t>
      </w:r>
      <w:r>
        <w:br/>
        <w:t xml:space="preserve"> * useSensors hook — handles DeviceMotionEvent for real-time telemetry.</w:t>
      </w:r>
      <w:r>
        <w:br/>
        <w:t xml:space="preserve"> * Primarily handles iOS permission requests and converts m/s² to G's.</w:t>
      </w:r>
      <w:r>
        <w:br/>
        <w:t xml:space="preserve"> */</w:t>
      </w:r>
      <w:r>
        <w:br/>
        <w:t>export function useSensors() {</w:t>
      </w:r>
      <w:r>
        <w:br/>
        <w:t xml:space="preserve">  const [accelerometer, setAccelerometer] = useState({ x: 0, y: 0, z: 0, gForce: 0 });</w:t>
      </w:r>
      <w:r>
        <w:br/>
        <w:t xml:space="preserve">  const [gyroscope, setGyroscope] = useState({ alpha: 0, beta: 0, gamma: 0 });</w:t>
      </w:r>
      <w:r>
        <w:br/>
        <w:t xml:space="preserve">  const [permissionGranted, setPermissionGranted] = useState(false);</w:t>
      </w:r>
      <w:r>
        <w:br/>
        <w:t xml:space="preserve">  const [error, setError] = useState('');</w:t>
      </w:r>
      <w:r>
        <w:br/>
      </w:r>
      <w:r>
        <w:br/>
        <w:t xml:space="preserve">  const handleMotion = useCallback((event) =&gt; {</w:t>
      </w:r>
      <w:r>
        <w:br/>
        <w:t xml:space="preserve">    // 1. Accelerometer (Impact)</w:t>
      </w:r>
      <w:r>
        <w:br/>
        <w:t xml:space="preserve">    const acc = event.accelerationIncludingGravity;</w:t>
      </w:r>
      <w:r>
        <w:br/>
        <w:t xml:space="preserve">    if (acc &amp;&amp; acc.x !== null) {</w:t>
      </w:r>
      <w:r>
        <w:br/>
        <w:t xml:space="preserve">      // Calculate total G-Force (√(x² + y² + z²) / 9.81)</w:t>
      </w:r>
      <w:r>
        <w:br/>
        <w:t xml:space="preserve">      const gForce = Math.sqrt(acc.x ** 2 + acc.y ** 2 + acc.z ** 2) / 9.81;</w:t>
      </w:r>
      <w:r>
        <w:br/>
        <w:t xml:space="preserve">      </w:t>
      </w:r>
      <w:r>
        <w:br/>
        <w:t xml:space="preserve">      setAccelerometer({</w:t>
      </w:r>
      <w:r>
        <w:br/>
        <w:t xml:space="preserve">        x: (acc.x / 9.81).toFixed(2), // Converted to G's</w:t>
      </w:r>
      <w:r>
        <w:br/>
        <w:t xml:space="preserve">        y: (acc.y / 9.81).toFixed(2),</w:t>
      </w:r>
      <w:r>
        <w:br/>
        <w:t xml:space="preserve">        z: (acc.z / 9.81).toFixed(2),</w:t>
      </w:r>
      <w:r>
        <w:br/>
        <w:t xml:space="preserve">        gForce: gForce.toFixed(2)</w:t>
      </w:r>
      <w:r>
        <w:br/>
        <w:t xml:space="preserve">      });</w:t>
      </w:r>
      <w:r>
        <w:br/>
        <w:t xml:space="preserve">    }</w:t>
      </w:r>
      <w:r>
        <w:br/>
      </w:r>
      <w:r>
        <w:br/>
        <w:t xml:space="preserve">    // 2. Gyroscope (Rotation/Tumble)</w:t>
      </w:r>
      <w:r>
        <w:br/>
        <w:t xml:space="preserve">    const gyro = event.rotationRate;</w:t>
      </w:r>
      <w:r>
        <w:br/>
        <w:t xml:space="preserve">    if (gyro &amp;&amp; gyro.alpha !== null) {</w:t>
      </w:r>
      <w:r>
        <w:br/>
        <w:t xml:space="preserve">      setGyroscope({</w:t>
      </w:r>
      <w:r>
        <w:br/>
        <w:t xml:space="preserve">        alpha: gyro.alpha.toFixed(2), // Z-axis rotation (Yaw)</w:t>
      </w:r>
      <w:r>
        <w:br/>
        <w:t xml:space="preserve">        beta: gyro.beta.toFixed(2),   // X-axis rotation (Pitch)</w:t>
      </w:r>
      <w:r>
        <w:br/>
        <w:t xml:space="preserve">        gamma: gyro.gamma.toFixed(2)  // Y-axis rotation (Roll)</w:t>
      </w:r>
      <w:r>
        <w:br/>
        <w:t xml:space="preserve">      });</w:t>
      </w:r>
      <w:r>
        <w:br/>
        <w:t xml:space="preserve">    }</w:t>
      </w:r>
      <w:r>
        <w:br/>
        <w:t xml:space="preserve">  }, []);</w:t>
      </w:r>
      <w:r>
        <w:br/>
      </w:r>
      <w:r>
        <w:br/>
        <w:t xml:space="preserve">  // Function to request permission (Required for iOS, auto-passes on Android)</w:t>
      </w:r>
      <w:r>
        <w:br/>
        <w:t xml:space="preserve">  const requestAccess = async () =&gt; {</w:t>
      </w:r>
      <w:r>
        <w:br/>
        <w:t xml:space="preserve">    if (typeof DeviceMotionEvent !== 'undefined' &amp;&amp; typeof DeviceMotionEvent.requestPermission === 'function') {</w:t>
      </w:r>
      <w:r>
        <w:br/>
        <w:t xml:space="preserve">      try {</w:t>
      </w:r>
      <w:r>
        <w:br/>
        <w:t xml:space="preserve">        const permissionState = await DeviceMotionEvent.requestPermission();</w:t>
      </w:r>
      <w:r>
        <w:br/>
        <w:t xml:space="preserve">        if (permissionState === 'granted') {</w:t>
      </w:r>
      <w:r>
        <w:br/>
        <w:t xml:space="preserve">          window.addEventListener('devicemotion', handleMotion);</w:t>
      </w:r>
      <w:r>
        <w:br/>
        <w:t xml:space="preserve">          setPermissionGranted(true);</w:t>
      </w:r>
      <w:r>
        <w:br/>
        <w:t xml:space="preserve">          return true;</w:t>
      </w:r>
      <w:r>
        <w:br/>
        <w:t xml:space="preserve">        } else {</w:t>
      </w:r>
      <w:r>
        <w:br/>
        <w:t xml:space="preserve">          setError('Sensor access denied by user.');</w:t>
      </w:r>
      <w:r>
        <w:br/>
      </w:r>
      <w:r>
        <w:lastRenderedPageBreak/>
        <w:t xml:space="preserve">          return false;</w:t>
      </w:r>
      <w:r>
        <w:br/>
        <w:t xml:space="preserve">        }</w:t>
      </w:r>
      <w:r>
        <w:br/>
        <w:t xml:space="preserve">      } catch (err) {</w:t>
      </w:r>
      <w:r>
        <w:br/>
        <w:t xml:space="preserve">        setError('Error requesting sensor access.');</w:t>
      </w:r>
      <w:r>
        <w:br/>
        <w:t xml:space="preserve">        console.error(err);</w:t>
      </w:r>
      <w:r>
        <w:br/>
        <w:t xml:space="preserve">        return false;</w:t>
      </w:r>
      <w:r>
        <w:br/>
        <w:t xml:space="preserve">      }</w:t>
      </w:r>
      <w:r>
        <w:br/>
        <w:t xml:space="preserve">    } else {</w:t>
      </w:r>
      <w:r>
        <w:br/>
        <w:t xml:space="preserve">      // Non-iOS devices usually don't need explicit permission</w:t>
      </w:r>
      <w:r>
        <w:br/>
        <w:t xml:space="preserve">      window.addEventListener('devicemotion', handleMotion);</w:t>
      </w:r>
      <w:r>
        <w:br/>
        <w:t xml:space="preserve">      setPermissionGranted(true);</w:t>
      </w:r>
      <w:r>
        <w:br/>
        <w:t xml:space="preserve">      return true;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Cleanup listener when component unmounts</w:t>
      </w:r>
      <w:r>
        <w:br/>
        <w:t xml:space="preserve">  useEffect(() =&gt; {</w:t>
      </w:r>
      <w:r>
        <w:br/>
        <w:t xml:space="preserve">    return () =&gt; {</w:t>
      </w:r>
      <w:r>
        <w:br/>
        <w:t xml:space="preserve">      window.removeEventListener('devicemotion', handleMotion);</w:t>
      </w:r>
      <w:r>
        <w:br/>
        <w:t xml:space="preserve">    };</w:t>
      </w:r>
      <w:r>
        <w:br/>
        <w:t xml:space="preserve">  }, [handleMotion]);</w:t>
      </w:r>
      <w:r>
        <w:br/>
      </w:r>
      <w:r>
        <w:br/>
        <w:t xml:space="preserve">  return { accelerometer, gyroscope, permissionGranted, requestAccess, error };</w:t>
      </w:r>
      <w:r>
        <w:br/>
        <w:t>}</w:t>
      </w:r>
      <w:r>
        <w:br/>
      </w:r>
    </w:p>
    <w:p w14:paraId="6027AC27" w14:textId="77777777" w:rsidR="00492D6E" w:rsidRDefault="00000000">
      <w:pPr>
        <w:pStyle w:val="Heading3"/>
      </w:pPr>
      <w:r>
        <w:t>File: frontend/src\utils\accelerometer.js</w:t>
      </w:r>
    </w:p>
    <w:p w14:paraId="6D042E74" w14:textId="77777777" w:rsidR="00492D6E" w:rsidRDefault="00000000">
      <w:pPr>
        <w:pStyle w:val="CodeStyle"/>
      </w:pPr>
      <w:r>
        <w:t>/**</w:t>
      </w:r>
      <w:r>
        <w:br/>
        <w:t xml:space="preserve"> * Accelerometer utility — listens for device motion events.</w:t>
      </w:r>
      <w:r>
        <w:br/>
        <w:t xml:space="preserve"> * 3-gate crash detection pipeline:</w:t>
      </w:r>
      <w:r>
        <w:br/>
        <w:t xml:space="preserve"> *   Gate 1: Velocity Gate — GPS speed must be ≥ 15 km/h</w:t>
      </w:r>
      <w:r>
        <w:br/>
        <w:t xml:space="preserve"> *   Gate 2: G-Force Threshold — impact must exceed 4G</w:t>
      </w:r>
      <w:r>
        <w:br/>
        <w:t xml:space="preserve"> *   Gate 3: Silence Check — 10s post-spike stillness verification</w:t>
      </w:r>
      <w:r>
        <w:br/>
        <w:t xml:space="preserve"> *</w:t>
      </w:r>
      <w:r>
        <w:br/>
        <w:t xml:space="preserve"> * DEMO MODE: Tap logo 5× to unlock. Lowers gates for stage presentation.</w:t>
      </w:r>
      <w:r>
        <w:br/>
        <w:t xml:space="preserve"> */</w:t>
      </w:r>
      <w:r>
        <w:br/>
      </w:r>
      <w:r>
        <w:br/>
        <w:t>import { getLastKnownSpeed } from './geolocation';</w:t>
      </w:r>
      <w:r>
        <w:br/>
      </w:r>
      <w:r>
        <w:br/>
        <w:t>// ─── Internal state ──────────────────────────────</w:t>
      </w:r>
      <w:r>
        <w:br/>
        <w:t>let motionCallback = null;</w:t>
      </w:r>
      <w:r>
        <w:br/>
        <w:t>let crashCallback = null;</w:t>
      </w:r>
      <w:r>
        <w:br/>
        <w:t>let crashCooldown = false;</w:t>
      </w:r>
      <w:r>
        <w:br/>
        <w:t>let silenceCheckTimer = null;</w:t>
      </w:r>
      <w:r>
        <w:br/>
        <w:t>let postSpikeReadings = [];</w:t>
      </w:r>
      <w:r>
        <w:br/>
      </w:r>
      <w:r>
        <w:br/>
        <w:t>// ─── Demo Mode ───────────────────────────────────</w:t>
      </w:r>
      <w:r>
        <w:br/>
        <w:t>let _demoMode = false;</w:t>
      </w:r>
      <w:r>
        <w:br/>
        <w:t>export function setDemoMode(active) {</w:t>
      </w:r>
      <w:r>
        <w:br/>
        <w:t xml:space="preserve">  _demoMode = active;</w:t>
      </w:r>
      <w:r>
        <w:br/>
        <w:t xml:space="preserve">  console.log(`[Accelerometer] Demo Mode ${active ? '🔴 ACTIVE — gates lowered for stage demo' : '🟢 DEACTIVATED — production gates restored'}`);</w:t>
      </w:r>
      <w:r>
        <w:br/>
        <w:t>}</w:t>
      </w:r>
      <w:r>
        <w:br/>
        <w:t>export function getDemoMode() { return _demoMode; }</w:t>
      </w:r>
      <w:r>
        <w:br/>
      </w:r>
      <w:r>
        <w:br/>
        <w:t>// ─── Configuration ───────────────────────────────</w:t>
      </w:r>
      <w:r>
        <w:br/>
        <w:t>const CRASH_THRESHOLD_G = 4.0;         // G-forces for crash — production</w:t>
      </w:r>
      <w:r>
        <w:br/>
        <w:t>const MIN_SPEED_MS = 4.17;             // 15 km/h in m/s — production velocity gate</w:t>
      </w:r>
      <w:r>
        <w:br/>
        <w:t>const DEMO_CRASH_THRESHOLD_G = 2.5;   // Demo mode: triggers from palm slam</w:t>
      </w:r>
      <w:r>
        <w:br/>
        <w:t>const DEMO_MIN_SPEED_MS = 0;           // Demo mode: no speed required</w:t>
      </w:r>
      <w:r>
        <w:br/>
        <w:t>const CRASH_COOLDOWN_MS = 10000;       // 10s cooldown between alerts</w:t>
      </w:r>
      <w:r>
        <w:br/>
      </w:r>
      <w:r>
        <w:lastRenderedPageBreak/>
        <w:t>const SILENCE_CHECK_MS = 10000;        // 10s post-spike stillness window</w:t>
      </w:r>
      <w:r>
        <w:br/>
        <w:t>const SILENCE_MAX_G = 1.5;             // Max G during silence (normal = ~1G)</w:t>
      </w:r>
      <w:r>
        <w:br/>
        <w:t>const GRAVITY = 9.81;</w:t>
      </w:r>
      <w:r>
        <w:br/>
      </w:r>
      <w:r>
        <w:br/>
        <w:t>// Rolling buffer</w:t>
      </w:r>
      <w:r>
        <w:br/>
        <w:t>const BUFFER_SIZE = 5;</w:t>
      </w:r>
      <w:r>
        <w:br/>
        <w:t>const gForceBuffer = [];</w:t>
      </w:r>
      <w:r>
        <w:br/>
      </w:r>
      <w:r>
        <w:br/>
        <w:t>function calculateGForce(x, y, z) {</w:t>
      </w:r>
      <w:r>
        <w:br/>
        <w:t xml:space="preserve">  return Math.sqrt(x * x + y * y + z * z) / GRAVITY;</w:t>
      </w:r>
      <w:r>
        <w:br/>
        <w:t>}</w:t>
      </w:r>
      <w:r>
        <w:br/>
      </w:r>
      <w:r>
        <w:br/>
        <w:t>function handleMotionEvent(event) {</w:t>
      </w:r>
      <w:r>
        <w:br/>
        <w:t xml:space="preserve">  const { accelerationIncludingGravity, rotationRate, interval } = event;</w:t>
      </w:r>
      <w:r>
        <w:br/>
      </w:r>
      <w:r>
        <w:br/>
        <w:t xml:space="preserve">  const accel = {</w:t>
      </w:r>
      <w:r>
        <w:br/>
        <w:t xml:space="preserve">    x: accelerationIncludingGravity?.x ?? 0,</w:t>
      </w:r>
      <w:r>
        <w:br/>
        <w:t xml:space="preserve">    y: accelerationIncludingGravity?.y ?? 0,</w:t>
      </w:r>
      <w:r>
        <w:br/>
        <w:t xml:space="preserve">    z: accelerationIncludingGravity?.z ?? 0,</w:t>
      </w:r>
      <w:r>
        <w:br/>
        <w:t xml:space="preserve">  };</w:t>
      </w:r>
      <w:r>
        <w:br/>
      </w:r>
      <w:r>
        <w:br/>
        <w:t xml:space="preserve">  const gForce = calculateGForce(accel.x, accel.y, accel.z);</w:t>
      </w:r>
      <w:r>
        <w:br/>
      </w:r>
      <w:r>
        <w:br/>
        <w:t xml:space="preserve">  // Rolling buffer</w:t>
      </w:r>
      <w:r>
        <w:br/>
        <w:t xml:space="preserve">  gForceBuffer.push(gForce);</w:t>
      </w:r>
      <w:r>
        <w:br/>
        <w:t xml:space="preserve">  if (gForceBuffer.length &gt; BUFFER_SIZE) {</w:t>
      </w:r>
      <w:r>
        <w:br/>
        <w:t xml:space="preserve">    gForceBuffer.shift();</w:t>
      </w:r>
      <w:r>
        <w:br/>
        <w:t xml:space="preserve">  }</w:t>
      </w:r>
      <w:r>
        <w:br/>
      </w:r>
      <w:r>
        <w:br/>
        <w:t xml:space="preserve">  const data = {</w:t>
      </w:r>
      <w:r>
        <w:br/>
        <w:t xml:space="preserve">    acceleration: accel,</w:t>
      </w:r>
      <w:r>
        <w:br/>
        <w:t xml:space="preserve">    rotationRate: {</w:t>
      </w:r>
      <w:r>
        <w:br/>
        <w:t xml:space="preserve">      alpha: rotationRate?.alpha ?? 0,</w:t>
      </w:r>
      <w:r>
        <w:br/>
        <w:t xml:space="preserve">      beta: rotationRate?.beta ?? 0,</w:t>
      </w:r>
      <w:r>
        <w:br/>
        <w:t xml:space="preserve">      gamma: rotationRate?.gamma ?? 0,</w:t>
      </w:r>
      <w:r>
        <w:br/>
        <w:t xml:space="preserve">    },</w:t>
      </w:r>
      <w:r>
        <w:br/>
        <w:t xml:space="preserve">    gForce: Math.round(gForce * 100) / 100,</w:t>
      </w:r>
      <w:r>
        <w:br/>
        <w:t xml:space="preserve">    interval: interval ?? 0,</w:t>
      </w:r>
      <w:r>
        <w:br/>
        <w:t xml:space="preserve">    timestamp: Date.now(),</w:t>
      </w:r>
      <w:r>
        <w:br/>
        <w:t xml:space="preserve">  };</w:t>
      </w:r>
      <w:r>
        <w:br/>
      </w:r>
      <w:r>
        <w:br/>
        <w:t xml:space="preserve">  // Regular motion callback</w:t>
      </w:r>
      <w:r>
        <w:br/>
        <w:t xml:space="preserve">  if (motionCallback) {</w:t>
      </w:r>
      <w:r>
        <w:br/>
        <w:t xml:space="preserve">    motionCallback(data);</w:t>
      </w:r>
      <w:r>
        <w:br/>
        <w:t xml:space="preserve">  }</w:t>
      </w:r>
      <w:r>
        <w:br/>
      </w:r>
      <w:r>
        <w:br/>
        <w:t xml:space="preserve">  // ─── If in silence-check phase, collect readings ───</w:t>
      </w:r>
      <w:r>
        <w:br/>
        <w:t xml:space="preserve">  if (silenceCheckTimer !== null) {</w:t>
      </w:r>
      <w:r>
        <w:br/>
        <w:t xml:space="preserve">    postSpikeReadings.push(gForce);</w:t>
      </w:r>
      <w:r>
        <w:br/>
        <w:t xml:space="preserve">    return; // Don't process new crashes during silence check</w:t>
      </w:r>
      <w:r>
        <w:br/>
        <w:t xml:space="preserve">  }</w:t>
      </w:r>
      <w:r>
        <w:br/>
      </w:r>
      <w:r>
        <w:br/>
        <w:t xml:space="preserve">  // ─── 3-Gate Crash Detection Pipeline ───────────────</w:t>
      </w:r>
      <w:r>
        <w:br/>
        <w:t xml:space="preserve">  if (crashCallback &amp;&amp; !crashCooldown) {</w:t>
      </w:r>
      <w:r>
        <w:br/>
        <w:t xml:space="preserve">    const impactG = Math.abs(gForce - 1.0);</w:t>
      </w:r>
      <w:r>
        <w:br/>
      </w:r>
      <w:r>
        <w:br/>
        <w:t xml:space="preserve">    // Select active thresholds based on demo mode</w:t>
      </w:r>
      <w:r>
        <w:br/>
        <w:t xml:space="preserve">    const activeMinSpeed = _demoMode ? DEMO_MIN_SPEED_MS : MIN_SPEED_MS;</w:t>
      </w:r>
      <w:r>
        <w:br/>
        <w:t xml:space="preserve">    const activeCrashG = _demoMode ? DEMO_CRASH_THRESHOLD_G : CRASH_THRESHOLD_G;</w:t>
      </w:r>
      <w:r>
        <w:br/>
      </w:r>
      <w:r>
        <w:br/>
        <w:t xml:space="preserve">    // GATE 1: Velocity Gate</w:t>
      </w:r>
      <w:r>
        <w:br/>
        <w:t xml:space="preserve">    const speed = getLastKnownSpeed();</w:t>
      </w:r>
      <w:r>
        <w:br/>
      </w:r>
      <w:r>
        <w:lastRenderedPageBreak/>
        <w:t xml:space="preserve">    if (speed &lt; activeMinSpeed) {</w:t>
      </w:r>
      <w:r>
        <w:br/>
        <w:t xml:space="preserve">      if (impactG &gt;= activeCrashG) {</w:t>
      </w:r>
      <w:r>
        <w:br/>
        <w:t xml:space="preserve">        console.log(</w:t>
      </w:r>
      <w:r>
        <w:br/>
        <w:t xml:space="preserve">          `[Accelerometer] Spike filtered: ${impactG.toFixed(1)}G at ${(speed * 3.6).toFixed(0)} km/h (below ${(activeMinSpeed * 3.6).toFixed(0)} km/h threshold)`</w:t>
      </w:r>
      <w:r>
        <w:br/>
        <w:t xml:space="preserve">        );</w:t>
      </w:r>
      <w:r>
        <w:br/>
        <w:t xml:space="preserve">      }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// GATE 2: G-Force Threshold</w:t>
      </w:r>
      <w:r>
        <w:br/>
        <w:t xml:space="preserve">    if (impactG &lt; activeCrashG) {</w:t>
      </w:r>
      <w:r>
        <w:br/>
        <w:t xml:space="preserve">      return; // Below crash threshold</w:t>
      </w:r>
      <w:r>
        <w:br/>
        <w:t xml:space="preserve">    }</w:t>
      </w:r>
      <w:r>
        <w:br/>
      </w:r>
      <w:r>
        <w:br/>
        <w:t xml:space="preserve">    // GATE 3: Silence Check — wait 2s, then verify stillness</w:t>
      </w:r>
      <w:r>
        <w:br/>
        <w:t xml:space="preserve">    console.log(</w:t>
      </w:r>
      <w:r>
        <w:br/>
        <w:t xml:space="preserve">      `[Accelerometer] Impact detected: ${impactG.toFixed(1)}G at ${(speed * 3.6).toFixed(0)} km/h — starting silence check...`</w:t>
      </w:r>
      <w:r>
        <w:br/>
        <w:t xml:space="preserve">    );</w:t>
      </w:r>
      <w:r>
        <w:br/>
      </w:r>
      <w:r>
        <w:br/>
        <w:t xml:space="preserve">    postSpikeReadings = [];</w:t>
      </w:r>
      <w:r>
        <w:br/>
        <w:t xml:space="preserve">    silenceCheckTimer = setTimeout(() =&gt; {</w:t>
      </w:r>
      <w:r>
        <w:br/>
        <w:t xml:space="preserve">      // Analyze post-spike readings: crash victims stay still, phone drops bounce</w:t>
      </w:r>
      <w:r>
        <w:br/>
        <w:t xml:space="preserve">      const avgPostG = postSpikeReadings.length &gt; 0</w:t>
      </w:r>
      <w:r>
        <w:br/>
        <w:t xml:space="preserve">        ? postSpikeReadings.reduce((a, b) =&gt; a + b, 0) / postSpikeReadings.length</w:t>
      </w:r>
      <w:r>
        <w:br/>
        <w:t xml:space="preserve">        : 1.0;</w:t>
      </w:r>
      <w:r>
        <w:br/>
      </w:r>
      <w:r>
        <w:br/>
        <w:t xml:space="preserve">      silenceCheckTimer = null;</w:t>
      </w:r>
      <w:r>
        <w:br/>
        <w:t xml:space="preserve">      postSpikeReadings = [];</w:t>
      </w:r>
      <w:r>
        <w:br/>
      </w:r>
      <w:r>
        <w:br/>
        <w:t xml:space="preserve">      if (avgPostG &lt;= SILENCE_MAX_G) {</w:t>
      </w:r>
      <w:r>
        <w:br/>
        <w:t xml:space="preserve">        // ✅ All 3 gates passed — CRASH CONFIRMED</w:t>
      </w:r>
      <w:r>
        <w:br/>
        <w:t xml:space="preserve">        console.log(</w:t>
      </w:r>
      <w:r>
        <w:br/>
        <w:t xml:space="preserve">          `[Accelerometer] ✅ CRASH CONFIRMED: ${impactG.toFixed(1)}G impact, post-silence avg ${avgPostG.toFixed(2)}G`</w:t>
      </w:r>
      <w:r>
        <w:br/>
        <w:t xml:space="preserve">        );</w:t>
      </w:r>
      <w:r>
        <w:br/>
      </w:r>
      <w:r>
        <w:br/>
        <w:t xml:space="preserve">        crashCooldown = true;</w:t>
      </w:r>
      <w:r>
        <w:br/>
        <w:t xml:space="preserve">        crashCallback({</w:t>
      </w:r>
      <w:r>
        <w:br/>
        <w:t xml:space="preserve">          detected: true,</w:t>
      </w:r>
      <w:r>
        <w:br/>
        <w:t xml:space="preserve">          gForce: Math.round((impactG + 1) * 100) / 100,</w:t>
      </w:r>
      <w:r>
        <w:br/>
        <w:t xml:space="preserve">          impactG: Math.round(impactG * 100) / 100,</w:t>
      </w:r>
      <w:r>
        <w:br/>
        <w:t xml:space="preserve">          speed: Math.round(speed * 3.6), // km/h for display</w:t>
      </w:r>
      <w:r>
        <w:br/>
        <w:t xml:space="preserve">          timestamp: Date.now(),</w:t>
      </w:r>
      <w:r>
        <w:br/>
        <w:t xml:space="preserve">        });</w:t>
      </w:r>
      <w:r>
        <w:br/>
      </w:r>
      <w:r>
        <w:br/>
        <w:t xml:space="preserve">        setTimeout(() =&gt; { crashCooldown = false; }, CRASH_COOLDOWN_MS);</w:t>
      </w:r>
      <w:r>
        <w:br/>
        <w:t xml:space="preserve">      } else {</w:t>
      </w:r>
      <w:r>
        <w:br/>
        <w:t xml:space="preserve">        console.log(</w:t>
      </w:r>
      <w:r>
        <w:br/>
        <w:t xml:space="preserve">          `[Accelerometer] ❌ False positive filtered: post-silence avg ${avgPostG.toFixed(2)}G (device still moving — likely a drop)`</w:t>
      </w:r>
      <w:r>
        <w:br/>
        <w:t xml:space="preserve">        );</w:t>
      </w:r>
      <w:r>
        <w:br/>
        <w:t xml:space="preserve">      }</w:t>
      </w:r>
      <w:r>
        <w:br/>
        <w:t xml:space="preserve">    }, SILENCE_CHECK_MS);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Starts listening for accelerometer (devicemotion) events.</w:t>
      </w:r>
      <w:r>
        <w:br/>
        <w:t xml:space="preserve"> * @param {Function} callback — receives { acceleration, rotationRate, gForce, interval, </w:t>
      </w:r>
      <w:r>
        <w:lastRenderedPageBreak/>
        <w:t>timestamp }</w:t>
      </w:r>
      <w:r>
        <w:br/>
        <w:t xml:space="preserve"> */</w:t>
      </w:r>
      <w:r>
        <w:br/>
        <w:t>export function startListening(callback) {</w:t>
      </w:r>
      <w:r>
        <w:br/>
        <w:t xml:space="preserve">  if (typeof window === 'undefined') return;</w:t>
      </w:r>
      <w:r>
        <w:br/>
      </w:r>
      <w:r>
        <w:br/>
        <w:t xml:space="preserve">  motionCallback = callback;</w:t>
      </w:r>
      <w:r>
        <w:br/>
        <w:t xml:space="preserve">  window.addEventListener('devicemotion', handleMotionEvent, true);</w:t>
      </w:r>
      <w:r>
        <w:br/>
        <w:t xml:space="preserve">  console.log('[Accelerometer] Listening for device motion events.');</w:t>
      </w:r>
      <w:r>
        <w:br/>
        <w:t>}</w:t>
      </w:r>
      <w:r>
        <w:br/>
      </w:r>
      <w:r>
        <w:br/>
        <w:t>/**</w:t>
      </w:r>
      <w:r>
        <w:br/>
        <w:t xml:space="preserve"> * Registers a crash detection callback.</w:t>
      </w:r>
      <w:r>
        <w:br/>
        <w:t xml:space="preserve"> * Uses 3-gate pipeline: Velocity → G-Force → Silence Check.</w:t>
      </w:r>
      <w:r>
        <w:br/>
        <w:t xml:space="preserve"> * @param {Function} callback — receives { detected, gForce, impactG, speed, timestamp }</w:t>
      </w:r>
      <w:r>
        <w:br/>
        <w:t xml:space="preserve"> */</w:t>
      </w:r>
      <w:r>
        <w:br/>
        <w:t>export function onCrashDetected(callback) {</w:t>
      </w:r>
      <w:r>
        <w:br/>
        <w:t xml:space="preserve">  crashCallback = callback;</w:t>
      </w:r>
      <w:r>
        <w:br/>
        <w:t xml:space="preserve">  console.log(</w:t>
      </w:r>
      <w:r>
        <w:br/>
        <w:t xml:space="preserve">    `[Accelerometer] Crash detection active — 3-gate pipeline: speed ≥ ${(MIN_SPEED_MS * 3.6).toFixed(0)} km/h → impact ≥ ${CRASH_THRESHOLD_G}G → ${SILENCE_CHECK_MS}ms silence check`</w:t>
      </w:r>
      <w:r>
        <w:br/>
        <w:t xml:space="preserve">  );</w:t>
      </w:r>
      <w:r>
        <w:br/>
        <w:t>}</w:t>
      </w:r>
      <w:r>
        <w:br/>
      </w:r>
      <w:r>
        <w:br/>
        <w:t>/**</w:t>
      </w:r>
      <w:r>
        <w:br/>
        <w:t xml:space="preserve"> * Stops listening for accelerometer events.</w:t>
      </w:r>
      <w:r>
        <w:br/>
        <w:t xml:space="preserve"> */</w:t>
      </w:r>
      <w:r>
        <w:br/>
        <w:t>export function stopListening() {</w:t>
      </w:r>
      <w:r>
        <w:br/>
        <w:t xml:space="preserve">  if (typeof window === 'undefined') return;</w:t>
      </w:r>
      <w:r>
        <w:br/>
      </w:r>
      <w:r>
        <w:br/>
        <w:t xml:space="preserve">  window.removeEventListener('devicemotion', handleMotionEvent, true);</w:t>
      </w:r>
      <w:r>
        <w:br/>
        <w:t xml:space="preserve">  motionCallback = null;</w:t>
      </w:r>
      <w:r>
        <w:br/>
        <w:t xml:space="preserve">  crashCallback = null;</w:t>
      </w:r>
      <w:r>
        <w:br/>
        <w:t xml:space="preserve">  crashCooldown = false;</w:t>
      </w:r>
      <w:r>
        <w:br/>
        <w:t xml:space="preserve">  gForceBuffer.length = 0;</w:t>
      </w:r>
      <w:r>
        <w:br/>
        <w:t xml:space="preserve">  if (silenceCheckTimer) {</w:t>
      </w:r>
      <w:r>
        <w:br/>
        <w:t xml:space="preserve">    clearTimeout(silenceCheckTimer);</w:t>
      </w:r>
      <w:r>
        <w:br/>
        <w:t xml:space="preserve">    silenceCheckTimer = null;</w:t>
      </w:r>
      <w:r>
        <w:br/>
        <w:t xml:space="preserve">  }</w:t>
      </w:r>
      <w:r>
        <w:br/>
        <w:t xml:space="preserve">  postSpikeReadings = [];</w:t>
      </w:r>
      <w:r>
        <w:br/>
        <w:t xml:space="preserve">  console.log('[Accelerometer] Stopped listening.');</w:t>
      </w:r>
      <w:r>
        <w:br/>
        <w:t>}</w:t>
      </w:r>
      <w:r>
        <w:br/>
      </w:r>
      <w:r>
        <w:br/>
        <w:t>/**</w:t>
      </w:r>
      <w:r>
        <w:br/>
        <w:t xml:space="preserve"> * Checks if the DeviceMotionEvent is supported.</w:t>
      </w:r>
      <w:r>
        <w:br/>
        <w:t xml:space="preserve"> * @returns {boolean}</w:t>
      </w:r>
      <w:r>
        <w:br/>
        <w:t xml:space="preserve"> */</w:t>
      </w:r>
      <w:r>
        <w:br/>
        <w:t>export function isSupported() {</w:t>
      </w:r>
      <w:r>
        <w:br/>
        <w:t xml:space="preserve">  return typeof window !== 'undefined' &amp;&amp; 'DeviceMotionEvent' in window;</w:t>
      </w:r>
      <w:r>
        <w:br/>
        <w:t>}</w:t>
      </w:r>
      <w:r>
        <w:br/>
      </w:r>
      <w:r>
        <w:br/>
        <w:t>/**</w:t>
      </w:r>
      <w:r>
        <w:br/>
        <w:t xml:space="preserve"> * Get the crash threshold in G-forces.</w:t>
      </w:r>
      <w:r>
        <w:br/>
        <w:t xml:space="preserve"> * @returns {number}</w:t>
      </w:r>
      <w:r>
        <w:br/>
        <w:t xml:space="preserve"> */</w:t>
      </w:r>
      <w:r>
        <w:br/>
        <w:t>export function getCrashThreshold() {</w:t>
      </w:r>
      <w:r>
        <w:br/>
        <w:t xml:space="preserve">  return CRASH_THRESHOLD_G;</w:t>
      </w:r>
      <w:r>
        <w:br/>
        <w:t>}</w:t>
      </w:r>
      <w:r>
        <w:br/>
      </w:r>
    </w:p>
    <w:p w14:paraId="5477139F" w14:textId="77777777" w:rsidR="00492D6E" w:rsidRDefault="00000000">
      <w:pPr>
        <w:pStyle w:val="Heading3"/>
      </w:pPr>
      <w:r>
        <w:lastRenderedPageBreak/>
        <w:t>File: frontend/src\utils\geolocation.js</w:t>
      </w:r>
    </w:p>
    <w:p w14:paraId="7738A1C9" w14:textId="77777777" w:rsidR="00492D6E" w:rsidRDefault="00000000">
      <w:pPr>
        <w:pStyle w:val="CodeStyle"/>
      </w:pPr>
      <w:r>
        <w:t>/**</w:t>
      </w:r>
      <w:r>
        <w:br/>
        <w:t xml:space="preserve"> * Geolocation utility — wraps the browser Geolocation API</w:t>
      </w:r>
      <w:r>
        <w:br/>
        <w:t xml:space="preserve"> * with proper error handling for denied/unavailable scenarios.</w:t>
      </w:r>
      <w:r>
        <w:br/>
        <w:t xml:space="preserve"> * Tracks speed for velocity-gated crash detection.</w:t>
      </w:r>
      <w:r>
        <w:br/>
        <w:t xml:space="preserve"> */</w:t>
      </w:r>
      <w:r>
        <w:br/>
      </w:r>
      <w:r>
        <w:br/>
        <w:t>const GEO_TIMEOUT = 10000; // 10s timeout</w:t>
      </w:r>
      <w:r>
        <w:br/>
        <w:t>const GEO_MAX_AGE = 60000; // Accept 1-minute-old cached positions</w:t>
      </w:r>
      <w:r>
        <w:br/>
      </w:r>
      <w:r>
        <w:br/>
        <w:t>// ─── Speed tracking for crash detection ──────────</w:t>
      </w:r>
      <w:r>
        <w:br/>
        <w:t>let lastKnownSpeed = 0; // m/s</w:t>
      </w:r>
      <w:r>
        <w:br/>
        <w:t>let speedWatchId = null;</w:t>
      </w:r>
      <w:r>
        <w:br/>
      </w:r>
      <w:r>
        <w:br/>
        <w:t>/**</w:t>
      </w:r>
      <w:r>
        <w:br/>
        <w:t xml:space="preserve"> * Returns the last known GPS speed in m/s.</w:t>
      </w:r>
      <w:r>
        <w:br/>
        <w:t xml:space="preserve"> * Used by accelerometer.js for velocity-gated crash detection.</w:t>
      </w:r>
      <w:r>
        <w:br/>
        <w:t xml:space="preserve"> * @returns {number} speed in m/s (0 if unknown)</w:t>
      </w:r>
      <w:r>
        <w:br/>
        <w:t xml:space="preserve"> */</w:t>
      </w:r>
      <w:r>
        <w:br/>
        <w:t>export function getLastKnownSpeed() {</w:t>
      </w:r>
      <w:r>
        <w:br/>
        <w:t xml:space="preserve">  return lastKnownSpeed;</w:t>
      </w:r>
      <w:r>
        <w:br/>
        <w:t>}</w:t>
      </w:r>
      <w:r>
        <w:br/>
      </w:r>
      <w:r>
        <w:br/>
        <w:t>/**</w:t>
      </w:r>
      <w:r>
        <w:br/>
        <w:t xml:space="preserve"> * Starts a background GPS watch to continuously track speed.</w:t>
      </w:r>
      <w:r>
        <w:br/>
        <w:t xml:space="preserve"> * Should be called on app load for crash detection readiness.</w:t>
      </w:r>
      <w:r>
        <w:br/>
        <w:t xml:space="preserve"> */</w:t>
      </w:r>
      <w:r>
        <w:br/>
        <w:t>export function startSpeedTracking() {</w:t>
      </w:r>
      <w:r>
        <w:br/>
        <w:t xml:space="preserve">  if (speedWatchId !== null) return; // Already tracking</w:t>
      </w:r>
      <w:r>
        <w:br/>
        <w:t xml:space="preserve">  if (!navigator.geolocation) return;</w:t>
      </w:r>
      <w:r>
        <w:br/>
      </w:r>
      <w:r>
        <w:br/>
        <w:t xml:space="preserve">  speedWatchId = navigator.geolocation.watchPosition(</w:t>
      </w:r>
      <w:r>
        <w:br/>
        <w:t xml:space="preserve">    (position) =&gt; {</w:t>
      </w:r>
      <w:r>
        <w:br/>
        <w:t xml:space="preserve">      // coords.speed is m/s, null if not available</w:t>
      </w:r>
      <w:r>
        <w:br/>
        <w:t xml:space="preserve">      lastKnownSpeed = position.coords.speed ?? 0;</w:t>
      </w:r>
      <w:r>
        <w:br/>
        <w:t xml:space="preserve">    },</w:t>
      </w:r>
      <w:r>
        <w:br/>
        <w:t xml:space="preserve">    () =&gt; {</w:t>
      </w:r>
      <w:r>
        <w:br/>
        <w:t xml:space="preserve">      // Silently ignore errors — this is best-effort background tracking</w:t>
      </w:r>
      <w:r>
        <w:br/>
        <w:t xml:space="preserve">    },</w:t>
      </w:r>
      <w:r>
        <w:br/>
        <w:t xml:space="preserve">    {</w:t>
      </w:r>
      <w:r>
        <w:br/>
        <w:t xml:space="preserve">      enableHighAccuracy: true,</w:t>
      </w:r>
      <w:r>
        <w:br/>
        <w:t xml:space="preserve">      timeout: GEO_TIMEOUT,</w:t>
      </w:r>
      <w:r>
        <w:br/>
        <w:t xml:space="preserve">      maximumAge: 5000, // Refresh speed frequently</w:t>
      </w:r>
      <w:r>
        <w:br/>
        <w:t xml:space="preserve">    }</w:t>
      </w:r>
      <w:r>
        <w:br/>
        <w:t xml:space="preserve">  );</w:t>
      </w:r>
      <w:r>
        <w:br/>
        <w:t xml:space="preserve">  console.log('[Geolocation] Speed tracking started for crash detection.');</w:t>
      </w:r>
      <w:r>
        <w:br/>
        <w:t>}</w:t>
      </w:r>
      <w:r>
        <w:br/>
      </w:r>
      <w:r>
        <w:br/>
        <w:t>/**</w:t>
      </w:r>
      <w:r>
        <w:br/>
        <w:t xml:space="preserve"> * Stops background speed tracking.</w:t>
      </w:r>
      <w:r>
        <w:br/>
        <w:t xml:space="preserve"> */</w:t>
      </w:r>
      <w:r>
        <w:br/>
        <w:t>export function stopSpeedTracking() {</w:t>
      </w:r>
      <w:r>
        <w:br/>
        <w:t xml:space="preserve">  if (speedWatchId !== null &amp;&amp; navigator.geolocation) {</w:t>
      </w:r>
      <w:r>
        <w:br/>
        <w:t xml:space="preserve">    navigator.geolocation.clearWatch(speedWatchId);</w:t>
      </w:r>
      <w:r>
        <w:br/>
        <w:t xml:space="preserve">    speedWatchId = null;</w:t>
      </w:r>
      <w:r>
        <w:br/>
        <w:t xml:space="preserve">    console.log('[Geolocation] Speed tracking stopped.');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Gets the user's current lat/lng position.</w:t>
      </w:r>
      <w:r>
        <w:br/>
      </w:r>
      <w:r>
        <w:lastRenderedPageBreak/>
        <w:t xml:space="preserve"> * @returns {Promise&lt;{ lat: number, lng: number, accuracy: number, speed: number }&gt;}</w:t>
      </w:r>
      <w:r>
        <w:br/>
        <w:t xml:space="preserve"> */</w:t>
      </w:r>
      <w:r>
        <w:br/>
        <w:t>export function getCurrentPosition() {</w:t>
      </w:r>
      <w:r>
        <w:br/>
        <w:t xml:space="preserve">  return new Promise((resolve, reject) =&gt; {</w:t>
      </w:r>
      <w:r>
        <w:br/>
        <w:t xml:space="preserve">    if (!navigator.geolocation) {</w:t>
      </w:r>
      <w:r>
        <w:br/>
        <w:t xml:space="preserve">      reject(</w:t>
      </w:r>
      <w:r>
        <w:br/>
        <w:t xml:space="preserve">        new Error('Geolocation is not supported by this browser.')</w:t>
      </w:r>
      <w:r>
        <w:br/>
        <w:t xml:space="preserve">      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navigator.geolocation.getCurrentPosition(</w:t>
      </w:r>
      <w:r>
        <w:br/>
        <w:t xml:space="preserve">      (position) =&gt; {</w:t>
      </w:r>
      <w:r>
        <w:br/>
        <w:t xml:space="preserve">        const speed = position.coords.speed ?? 0;</w:t>
      </w:r>
      <w:r>
        <w:br/>
        <w:t xml:space="preserve">        lastKnownSpeed = speed; // Update speed tracker</w:t>
      </w:r>
      <w:r>
        <w:br/>
        <w:t xml:space="preserve">        resolve({</w:t>
      </w:r>
      <w:r>
        <w:br/>
        <w:t xml:space="preserve">          lat: position.coords.latitude,</w:t>
      </w:r>
      <w:r>
        <w:br/>
        <w:t xml:space="preserve">          lng: position.coords.longitude,</w:t>
      </w:r>
      <w:r>
        <w:br/>
        <w:t xml:space="preserve">          accuracy: position.coords.accuracy,</w:t>
      </w:r>
      <w:r>
        <w:br/>
        <w:t xml:space="preserve">          speed,</w:t>
      </w:r>
      <w:r>
        <w:br/>
        <w:t xml:space="preserve">        });</w:t>
      </w:r>
      <w:r>
        <w:br/>
        <w:t xml:space="preserve">      },</w:t>
      </w:r>
      <w:r>
        <w:br/>
        <w:t xml:space="preserve">      (error) =&gt; {</w:t>
      </w:r>
      <w:r>
        <w:br/>
        <w:t xml:space="preserve">        switch (error.code) {</w:t>
      </w:r>
      <w:r>
        <w:br/>
        <w:t xml:space="preserve">          case error.PERMISSION_DENIED:</w:t>
      </w:r>
      <w:r>
        <w:br/>
        <w:t xml:space="preserve">            reject(</w:t>
      </w:r>
      <w:r>
        <w:br/>
        <w:t xml:space="preserve">              new Error(</w:t>
      </w:r>
      <w:r>
        <w:br/>
        <w:t xml:space="preserve">                'Location permission denied. Please enable GPS in your device settings.'</w:t>
      </w:r>
      <w:r>
        <w:br/>
        <w:t xml:space="preserve">              )</w:t>
      </w:r>
      <w:r>
        <w:br/>
        <w:t xml:space="preserve">            );</w:t>
      </w:r>
      <w:r>
        <w:br/>
        <w:t xml:space="preserve">            break;</w:t>
      </w:r>
      <w:r>
        <w:br/>
        <w:t xml:space="preserve">          case error.POSITION_UNAVAILABLE:</w:t>
      </w:r>
      <w:r>
        <w:br/>
        <w:t xml:space="preserve">            reject(</w:t>
      </w:r>
      <w:r>
        <w:br/>
        <w:t xml:space="preserve">              new Error(</w:t>
      </w:r>
      <w:r>
        <w:br/>
        <w:t xml:space="preserve">                'Location unavailable. GPS signal could not be acquired.'</w:t>
      </w:r>
      <w:r>
        <w:br/>
        <w:t xml:space="preserve">              )</w:t>
      </w:r>
      <w:r>
        <w:br/>
        <w:t xml:space="preserve">            );</w:t>
      </w:r>
      <w:r>
        <w:br/>
        <w:t xml:space="preserve">            break;</w:t>
      </w:r>
      <w:r>
        <w:br/>
        <w:t xml:space="preserve">          case error.TIMEOUT:</w:t>
      </w:r>
      <w:r>
        <w:br/>
        <w:t xml:space="preserve">            reject(</w:t>
      </w:r>
      <w:r>
        <w:br/>
        <w:t xml:space="preserve">              new Error('Location request timed out. Please try again.')</w:t>
      </w:r>
      <w:r>
        <w:br/>
        <w:t xml:space="preserve">            );</w:t>
      </w:r>
      <w:r>
        <w:br/>
        <w:t xml:space="preserve">            break;</w:t>
      </w:r>
      <w:r>
        <w:br/>
        <w:t xml:space="preserve">          default:</w:t>
      </w:r>
      <w:r>
        <w:br/>
        <w:t xml:space="preserve">            reject(new Error('An unknown location error occurred.'));</w:t>
      </w:r>
      <w:r>
        <w:br/>
        <w:t xml:space="preserve">        }</w:t>
      </w:r>
      <w:r>
        <w:br/>
        <w:t xml:space="preserve">      },</w:t>
      </w:r>
      <w:r>
        <w:br/>
        <w:t xml:space="preserve">      {</w:t>
      </w:r>
      <w:r>
        <w:br/>
        <w:t xml:space="preserve">        enableHighAccuracy: true,</w:t>
      </w:r>
      <w:r>
        <w:br/>
        <w:t xml:space="preserve">        timeout: GEO_TIMEOUT,</w:t>
      </w:r>
      <w:r>
        <w:br/>
        <w:t xml:space="preserve">        maximumAge: GEO_MAX_AGE,</w:t>
      </w:r>
      <w:r>
        <w:br/>
        <w:t xml:space="preserve">      }</w:t>
      </w:r>
      <w:r>
        <w:br/>
        <w:t xml:space="preserve">    );</w:t>
      </w:r>
      <w:r>
        <w:br/>
        <w:t xml:space="preserve">  });</w:t>
      </w:r>
      <w:r>
        <w:br/>
        <w:t>}</w:t>
      </w:r>
      <w:r>
        <w:br/>
      </w:r>
      <w:r>
        <w:br/>
        <w:t>/**</w:t>
      </w:r>
      <w:r>
        <w:br/>
        <w:t xml:space="preserve"> * Watches the user's position continuously.</w:t>
      </w:r>
      <w:r>
        <w:br/>
        <w:t xml:space="preserve"> * @param {Function} onUpdate - Callback with { lat, lng, accuracy, speed }</w:t>
      </w:r>
      <w:r>
        <w:br/>
        <w:t xml:space="preserve"> * @param {Function} onError - Callback with Error</w:t>
      </w:r>
      <w:r>
        <w:br/>
        <w:t xml:space="preserve"> * @returns {number} watchId — pass to clearWatch() to stop</w:t>
      </w:r>
      <w:r>
        <w:br/>
        <w:t xml:space="preserve"> */</w:t>
      </w:r>
      <w:r>
        <w:br/>
      </w:r>
      <w:r>
        <w:lastRenderedPageBreak/>
        <w:t>export function watchPosition(onUpdate, onError) {</w:t>
      </w:r>
      <w:r>
        <w:br/>
        <w:t xml:space="preserve">  if (!navigator.geolocation) {</w:t>
      </w:r>
      <w:r>
        <w:br/>
        <w:t xml:space="preserve">    onError(new Error('Geolocation is not supported by this browser.'));</w:t>
      </w:r>
      <w:r>
        <w:br/>
        <w:t xml:space="preserve">    return null;</w:t>
      </w:r>
      <w:r>
        <w:br/>
        <w:t xml:space="preserve">  }</w:t>
      </w:r>
      <w:r>
        <w:br/>
      </w:r>
      <w:r>
        <w:br/>
        <w:t xml:space="preserve">  return navigator.geolocation.watchPosition(</w:t>
      </w:r>
      <w:r>
        <w:br/>
        <w:t xml:space="preserve">    (position) =&gt; {</w:t>
      </w:r>
      <w:r>
        <w:br/>
        <w:t xml:space="preserve">      const speed = position.coords.speed ?? 0;</w:t>
      </w:r>
      <w:r>
        <w:br/>
        <w:t xml:space="preserve">      lastKnownSpeed = speed;</w:t>
      </w:r>
      <w:r>
        <w:br/>
        <w:t xml:space="preserve">      onUpdate({</w:t>
      </w:r>
      <w:r>
        <w:br/>
        <w:t xml:space="preserve">        lat: position.coords.latitude,</w:t>
      </w:r>
      <w:r>
        <w:br/>
        <w:t xml:space="preserve">        lng: position.coords.longitude,</w:t>
      </w:r>
      <w:r>
        <w:br/>
        <w:t xml:space="preserve">        accuracy: position.coords.accuracy,</w:t>
      </w:r>
      <w:r>
        <w:br/>
        <w:t xml:space="preserve">        speed,</w:t>
      </w:r>
      <w:r>
        <w:br/>
        <w:t xml:space="preserve">      });</w:t>
      </w:r>
      <w:r>
        <w:br/>
        <w:t xml:space="preserve">    },</w:t>
      </w:r>
      <w:r>
        <w:br/>
        <w:t xml:space="preserve">    (error) =&gt; {</w:t>
      </w:r>
      <w:r>
        <w:br/>
        <w:t xml:space="preserve">      onError(new Error(error.message));</w:t>
      </w:r>
      <w:r>
        <w:br/>
        <w:t xml:space="preserve">    },</w:t>
      </w:r>
      <w:r>
        <w:br/>
        <w:t xml:space="preserve">    {</w:t>
      </w:r>
      <w:r>
        <w:br/>
        <w:t xml:space="preserve">      enableHighAccuracy: true,</w:t>
      </w:r>
      <w:r>
        <w:br/>
        <w:t xml:space="preserve">      timeout: GEO_TIMEOUT,</w:t>
      </w:r>
      <w:r>
        <w:br/>
        <w:t xml:space="preserve">      maximumAge: GEO_MAX_AGE,</w:t>
      </w:r>
      <w:r>
        <w:br/>
        <w:t xml:space="preserve">    }</w:t>
      </w:r>
      <w:r>
        <w:br/>
        <w:t xml:space="preserve">  );</w:t>
      </w:r>
      <w:r>
        <w:br/>
        <w:t>}</w:t>
      </w:r>
      <w:r>
        <w:br/>
      </w:r>
      <w:r>
        <w:br/>
        <w:t>/**</w:t>
      </w:r>
      <w:r>
        <w:br/>
        <w:t xml:space="preserve"> * Stops watching position.</w:t>
      </w:r>
      <w:r>
        <w:br/>
        <w:t xml:space="preserve"> * @param {number} watchId</w:t>
      </w:r>
      <w:r>
        <w:br/>
        <w:t xml:space="preserve"> */</w:t>
      </w:r>
      <w:r>
        <w:br/>
        <w:t>export function clearWatch(watchId) {</w:t>
      </w:r>
      <w:r>
        <w:br/>
        <w:t xml:space="preserve">  if (watchId !== null &amp;&amp; navigator.geolocation) {</w:t>
      </w:r>
      <w:r>
        <w:br/>
        <w:t xml:space="preserve">    navigator.geolocation.clearWatch(watchId);</w:t>
      </w:r>
      <w:r>
        <w:br/>
        <w:t xml:space="preserve">  }</w:t>
      </w:r>
      <w:r>
        <w:br/>
        <w:t>}</w:t>
      </w:r>
      <w:r>
        <w:br/>
      </w:r>
    </w:p>
    <w:p w14:paraId="52A392DB" w14:textId="77777777" w:rsidR="00492D6E" w:rsidRDefault="00000000">
      <w:pPr>
        <w:pStyle w:val="Heading3"/>
      </w:pPr>
      <w:r>
        <w:t>File: frontend/src\utils\medicalId.js</w:t>
      </w:r>
    </w:p>
    <w:p w14:paraId="6845B8B1" w14:textId="77777777" w:rsidR="00492D6E" w:rsidRDefault="00000000">
      <w:pPr>
        <w:pStyle w:val="CodeStyle"/>
      </w:pPr>
      <w:r>
        <w:t>/**</w:t>
      </w:r>
      <w:r>
        <w:br/>
        <w:t xml:space="preserve"> * Medical ID utility — manages user medical profile in localStorage.</w:t>
      </w:r>
      <w:r>
        <w:br/>
        <w:t xml:space="preserve"> * Stores blood type, allergies, and emergency contact for paramedics.</w:t>
      </w:r>
      <w:r>
        <w:br/>
        <w:t xml:space="preserve"> */</w:t>
      </w:r>
      <w:r>
        <w:br/>
      </w:r>
      <w:r>
        <w:br/>
        <w:t>const MEDICAL_ID_KEY = 'roadsos_medical_id';</w:t>
      </w:r>
      <w:r>
        <w:br/>
      </w:r>
      <w:r>
        <w:br/>
        <w:t>const DEFAULT_MEDICAL_ID = {</w:t>
      </w:r>
      <w:r>
        <w:br/>
        <w:t xml:space="preserve">  userName: '',</w:t>
      </w:r>
      <w:r>
        <w:br/>
        <w:t xml:space="preserve">  bloodType: '',</w:t>
      </w:r>
      <w:r>
        <w:br/>
        <w:t xml:space="preserve">  allergies: '',</w:t>
      </w:r>
      <w:r>
        <w:br/>
        <w:t xml:space="preserve">  emergencyContact: '',</w:t>
      </w:r>
      <w:r>
        <w:br/>
        <w:t xml:space="preserve">  emergencyName: '',</w:t>
      </w:r>
      <w:r>
        <w:br/>
        <w:t xml:space="preserve">  whatsappSOS: true,</w:t>
      </w:r>
      <w:r>
        <w:br/>
        <w:t>};</w:t>
      </w:r>
      <w:r>
        <w:br/>
      </w:r>
      <w:r>
        <w:br/>
        <w:t>/**</w:t>
      </w:r>
      <w:r>
        <w:br/>
        <w:t xml:space="preserve"> * Retrieves the stored Medical ID.</w:t>
      </w:r>
      <w:r>
        <w:br/>
        <w:t xml:space="preserve"> * @returns {{ bloodType: string, allergies: string, emergencyContact: string, emergencyName: string }}</w:t>
      </w:r>
      <w:r>
        <w:br/>
        <w:t xml:space="preserve"> */</w:t>
      </w:r>
      <w:r>
        <w:br/>
      </w:r>
      <w:r>
        <w:lastRenderedPageBreak/>
        <w:t>export function getMedicalId() {</w:t>
      </w:r>
      <w:r>
        <w:br/>
        <w:t xml:space="preserve">  try {</w:t>
      </w:r>
      <w:r>
        <w:br/>
        <w:t xml:space="preserve">    const data = localStorage.getItem(MEDICAL_ID_KEY);</w:t>
      </w:r>
      <w:r>
        <w:br/>
        <w:t xml:space="preserve">    return data ? { ...DEFAULT_MEDICAL_ID, ...JSON.parse(data) } : { ...DEFAULT_MEDICAL_ID };</w:t>
      </w:r>
      <w:r>
        <w:br/>
        <w:t xml:space="preserve">  } catch {</w:t>
      </w:r>
      <w:r>
        <w:br/>
        <w:t xml:space="preserve">    return { ...DEFAULT_MEDICAL_ID };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Saves the Medical ID to localStorage.</w:t>
      </w:r>
      <w:r>
        <w:br/>
        <w:t xml:space="preserve"> * @param {{ bloodType: string, allergies: string, emergencyContact: string, emergencyName: string }} data</w:t>
      </w:r>
      <w:r>
        <w:br/>
        <w:t xml:space="preserve"> */</w:t>
      </w:r>
      <w:r>
        <w:br/>
        <w:t>export function saveMedicalId(data) {</w:t>
      </w:r>
      <w:r>
        <w:br/>
        <w:t xml:space="preserve">  try {</w:t>
      </w:r>
      <w:r>
        <w:br/>
        <w:t xml:space="preserve">    localStorage.setItem(MEDICAL_ID_KEY, JSON.stringify(data));</w:t>
      </w:r>
      <w:r>
        <w:br/>
        <w:t xml:space="preserve">    console.log('[MedicalID] Saved medical profile.');</w:t>
      </w:r>
      <w:r>
        <w:br/>
        <w:t xml:space="preserve">  } catch (err) {</w:t>
      </w:r>
      <w:r>
        <w:br/>
        <w:t xml:space="preserve">    console.error('[MedicalID] Failed to save:', err.message);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Checks if a Medical ID has been configured (at least blood type set).</w:t>
      </w:r>
      <w:r>
        <w:br/>
        <w:t xml:space="preserve"> * @returns {boolean}</w:t>
      </w:r>
      <w:r>
        <w:br/>
        <w:t xml:space="preserve"> */</w:t>
      </w:r>
      <w:r>
        <w:br/>
        <w:t>export function hasMedicalId() {</w:t>
      </w:r>
      <w:r>
        <w:br/>
        <w:t xml:space="preserve">  const data = getMedicalId();</w:t>
      </w:r>
      <w:r>
        <w:br/>
        <w:t xml:space="preserve">  return !!(data.bloodType || data.allergies || data.emergencyContact);</w:t>
      </w:r>
      <w:r>
        <w:br/>
        <w:t>}</w:t>
      </w:r>
      <w:r>
        <w:br/>
      </w:r>
    </w:p>
    <w:p w14:paraId="55CB5609" w14:textId="77777777" w:rsidR="00492D6E" w:rsidRDefault="00000000">
      <w:pPr>
        <w:pStyle w:val="Heading3"/>
      </w:pPr>
      <w:r>
        <w:t>File: frontend/src\utils\offlineCache.js</w:t>
      </w:r>
    </w:p>
    <w:p w14:paraId="74B07B25" w14:textId="77777777" w:rsidR="00492D6E" w:rsidRDefault="00000000">
      <w:pPr>
        <w:pStyle w:val="CodeStyle"/>
      </w:pPr>
      <w:r>
        <w:t>/**</w:t>
      </w:r>
      <w:r>
        <w:br/>
        <w:t xml:space="preserve"> * Offline cache utility — manages localStorage-based hospital data</w:t>
      </w:r>
      <w:r>
        <w:br/>
        <w:t xml:space="preserve"> * for use when the network is unavailable.</w:t>
      </w:r>
      <w:r>
        <w:br/>
        <w:t xml:space="preserve"> */</w:t>
      </w:r>
      <w:r>
        <w:br/>
      </w:r>
      <w:r>
        <w:br/>
        <w:t>const HOSPITAL_KEY = 'roadsos_hospitals';</w:t>
      </w:r>
      <w:r>
        <w:br/>
      </w:r>
      <w:r>
        <w:br/>
        <w:t>const DEFAULT_HOSPITALS = [</w:t>
      </w:r>
      <w:r>
        <w:br/>
        <w:t xml:space="preserve">  {</w:t>
      </w:r>
      <w:r>
        <w:br/>
        <w:t xml:space="preserve">    name: 'City General Hospital',</w:t>
      </w:r>
      <w:r>
        <w:br/>
        <w:t xml:space="preserve">    distance: '2.3 km',</w:t>
      </w:r>
      <w:r>
        <w:br/>
        <w:t xml:space="preserve">    phone: '+91-1234-567890',</w:t>
      </w:r>
      <w:r>
        <w:br/>
        <w:t xml:space="preserve">    lat: 13.0827,</w:t>
      </w:r>
      <w:r>
        <w:br/>
        <w:t xml:space="preserve">    lng: 80.2707,</w:t>
      </w:r>
      <w:r>
        <w:br/>
        <w:t xml:space="preserve">    type: 'Government',</w:t>
      </w:r>
      <w:r>
        <w:br/>
        <w:t xml:space="preserve">  },</w:t>
      </w:r>
      <w:r>
        <w:br/>
        <w:t xml:space="preserve">  {</w:t>
      </w:r>
      <w:r>
        <w:br/>
        <w:t xml:space="preserve">    name: 'Apollo Emergency Care',</w:t>
      </w:r>
      <w:r>
        <w:br/>
        <w:t xml:space="preserve">    distance: '4.1 km',</w:t>
      </w:r>
      <w:r>
        <w:br/>
        <w:t xml:space="preserve">    phone: '+91-9876-543210',</w:t>
      </w:r>
      <w:r>
        <w:br/>
        <w:t xml:space="preserve">    lat: 13.0604,</w:t>
      </w:r>
      <w:r>
        <w:br/>
        <w:t xml:space="preserve">    lng: 80.2496,</w:t>
      </w:r>
      <w:r>
        <w:br/>
        <w:t xml:space="preserve">    type: 'Private',</w:t>
      </w:r>
      <w:r>
        <w:br/>
        <w:t xml:space="preserve">  },</w:t>
      </w:r>
      <w:r>
        <w:br/>
        <w:t xml:space="preserve">  {</w:t>
      </w:r>
      <w:r>
        <w:br/>
        <w:t xml:space="preserve">    name: 'St. Thomas Trauma Center',</w:t>
      </w:r>
      <w:r>
        <w:br/>
      </w:r>
      <w:r>
        <w:lastRenderedPageBreak/>
        <w:t xml:space="preserve">    distance: '5.7 km',</w:t>
      </w:r>
      <w:r>
        <w:br/>
        <w:t xml:space="preserve">    phone: '+91-4455-667788',</w:t>
      </w:r>
      <w:r>
        <w:br/>
        <w:t xml:space="preserve">    lat: 13.0475,</w:t>
      </w:r>
      <w:r>
        <w:br/>
        <w:t xml:space="preserve">    lng: 80.209,</w:t>
      </w:r>
      <w:r>
        <w:br/>
        <w:t xml:space="preserve">    type: 'Private',</w:t>
      </w:r>
      <w:r>
        <w:br/>
        <w:t xml:space="preserve">  },</w:t>
      </w:r>
      <w:r>
        <w:br/>
        <w:t>];</w:t>
      </w:r>
      <w:r>
        <w:br/>
      </w:r>
      <w:r>
        <w:br/>
        <w:t>/**</w:t>
      </w:r>
      <w:r>
        <w:br/>
        <w:t xml:space="preserve"> * Seeds hospital data into localStorage if not already present.</w:t>
      </w:r>
      <w:r>
        <w:br/>
        <w:t xml:space="preserve"> */</w:t>
      </w:r>
      <w:r>
        <w:br/>
        <w:t>export function seedHospitals() {</w:t>
      </w:r>
      <w:r>
        <w:br/>
        <w:t xml:space="preserve">  try {</w:t>
      </w:r>
      <w:r>
        <w:br/>
        <w:t xml:space="preserve">    const existing = localStorage.getItem(HOSPITAL_KEY);</w:t>
      </w:r>
      <w:r>
        <w:br/>
        <w:t xml:space="preserve">    if (!existing) {</w:t>
      </w:r>
      <w:r>
        <w:br/>
        <w:t xml:space="preserve">      localStorage.setItem(HOSPITAL_KEY, JSON.stringify(DEFAULT_HOSPITALS));</w:t>
      </w:r>
      <w:r>
        <w:br/>
        <w:t xml:space="preserve">      console.log('[OfflineCache] Seeded default hospital data.');</w:t>
      </w:r>
      <w:r>
        <w:br/>
        <w:t xml:space="preserve">    }</w:t>
      </w:r>
      <w:r>
        <w:br/>
        <w:t xml:space="preserve">  } catch (err) {</w:t>
      </w:r>
      <w:r>
        <w:br/>
        <w:t xml:space="preserve">    console.error('[OfflineCache] Failed to seed hospitals:', err.message);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Retrieves cached hospitals from localStorage.</w:t>
      </w:r>
      <w:r>
        <w:br/>
        <w:t xml:space="preserve"> * @returns {Array} list of hospital objects</w:t>
      </w:r>
      <w:r>
        <w:br/>
        <w:t xml:space="preserve"> */</w:t>
      </w:r>
      <w:r>
        <w:br/>
        <w:t>export function getHospitals() {</w:t>
      </w:r>
      <w:r>
        <w:br/>
        <w:t xml:space="preserve">  try {</w:t>
      </w:r>
      <w:r>
        <w:br/>
        <w:t xml:space="preserve">    const data = localStorage.getItem(HOSPITAL_KEY);</w:t>
      </w:r>
      <w:r>
        <w:br/>
        <w:t xml:space="preserve">    return data ? JSON.parse(data) : [];</w:t>
      </w:r>
      <w:r>
        <w:br/>
        <w:t xml:space="preserve">  } catch (err) {</w:t>
      </w:r>
      <w:r>
        <w:br/>
        <w:t xml:space="preserve">    console.error('[OfflineCache] Failed to read hospitals:', err.message);</w:t>
      </w:r>
      <w:r>
        <w:br/>
        <w:t xml:space="preserve">    return [];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Updates hospital cache with fresh data.</w:t>
      </w:r>
      <w:r>
        <w:br/>
        <w:t xml:space="preserve"> * @param {Array} hospitals</w:t>
      </w:r>
      <w:r>
        <w:br/>
        <w:t xml:space="preserve"> */</w:t>
      </w:r>
      <w:r>
        <w:br/>
        <w:t>export function updateHospitals(hospitals) {</w:t>
      </w:r>
      <w:r>
        <w:br/>
        <w:t xml:space="preserve">  try {</w:t>
      </w:r>
      <w:r>
        <w:br/>
        <w:t xml:space="preserve">    localStorage.setItem(HOSPITAL_KEY, JSON.stringify(hospitals));</w:t>
      </w:r>
      <w:r>
        <w:br/>
        <w:t xml:space="preserve">    console.log('[OfflineCache] Updated hospital cache.');</w:t>
      </w:r>
      <w:r>
        <w:br/>
        <w:t xml:space="preserve">  } catch (err) {</w:t>
      </w:r>
      <w:r>
        <w:br/>
        <w:t xml:space="preserve">    console.error('[OfflineCache] Failed to update hospitals:', err.message);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Clears the hospital cache.</w:t>
      </w:r>
      <w:r>
        <w:br/>
        <w:t xml:space="preserve"> */</w:t>
      </w:r>
      <w:r>
        <w:br/>
        <w:t>export function clearHospitals() {</w:t>
      </w:r>
      <w:r>
        <w:br/>
        <w:t xml:space="preserve">  try {</w:t>
      </w:r>
      <w:r>
        <w:br/>
        <w:t xml:space="preserve">    localStorage.removeItem(HOSPITAL_KEY);</w:t>
      </w:r>
      <w:r>
        <w:br/>
        <w:t xml:space="preserve">  } catch (err) {</w:t>
      </w:r>
      <w:r>
        <w:br/>
        <w:t xml:space="preserve">    console.error('[OfflineCache] Failed to clear hospitals:', err.message);</w:t>
      </w:r>
      <w:r>
        <w:br/>
        <w:t xml:space="preserve">  }</w:t>
      </w:r>
      <w:r>
        <w:br/>
        <w:t>}</w:t>
      </w:r>
      <w:r>
        <w:br/>
      </w:r>
    </w:p>
    <w:p w14:paraId="31713F84" w14:textId="77777777" w:rsidR="00492D6E" w:rsidRDefault="00000000">
      <w:pPr>
        <w:pStyle w:val="Heading3"/>
      </w:pPr>
      <w:r>
        <w:lastRenderedPageBreak/>
        <w:t>File: frontend/src\utils\voiceCancellation.js</w:t>
      </w:r>
    </w:p>
    <w:p w14:paraId="609E7535" w14:textId="77777777" w:rsidR="00492D6E" w:rsidRDefault="00000000">
      <w:pPr>
        <w:pStyle w:val="CodeStyle"/>
      </w:pPr>
      <w:r>
        <w:t>/**</w:t>
      </w:r>
      <w:r>
        <w:br/>
        <w:t xml:space="preserve"> * voiceCancellation.js</w:t>
      </w:r>
      <w:r>
        <w:br/>
        <w:t xml:space="preserve"> *</w:t>
      </w:r>
      <w:r>
        <w:br/>
        <w:t xml:space="preserve"> * Standalone utility that uses the Web Speech API to listen for cancellation</w:t>
      </w:r>
      <w:r>
        <w:br/>
        <w:t xml:space="preserve"> * keywords during the crash countdown. On keyword match it fires a callback,</w:t>
      </w:r>
      <w:r>
        <w:br/>
        <w:t xml:space="preserve"> * otherwise it auto-stops when the crash resolves.</w:t>
      </w:r>
      <w:r>
        <w:br/>
        <w:t xml:space="preserve"> *</w:t>
      </w:r>
      <w:r>
        <w:br/>
        <w:t xml:space="preserve"> * KEYWORDS: "stop", "cancel", "okay", "i'm ok", "i am ok", "abort"</w:t>
      </w:r>
      <w:r>
        <w:br/>
        <w:t xml:space="preserve"> * PLATFORM: Needs network on Chrome Android. Falls back gracefully if unavailable.</w:t>
      </w:r>
      <w:r>
        <w:br/>
        <w:t xml:space="preserve"> */</w:t>
      </w:r>
      <w:r>
        <w:br/>
      </w:r>
      <w:r>
        <w:br/>
        <w:t>const CANCEL_KEYWORDS = ['stop', 'cancel', 'okay', "i'm ok", 'i am ok', 'abort', 'safe'];</w:t>
      </w:r>
      <w:r>
        <w:br/>
      </w:r>
      <w:r>
        <w:br/>
        <w:t>let recognitionInstance = null;</w:t>
      </w:r>
      <w:r>
        <w:br/>
      </w:r>
      <w:r>
        <w:br/>
        <w:t>/**</w:t>
      </w:r>
      <w:r>
        <w:br/>
        <w:t xml:space="preserve"> * Starts continuous voice monitoring for cancellation keywords.</w:t>
      </w:r>
      <w:r>
        <w:br/>
        <w:t xml:space="preserve"> * @param {() =&gt; void} onCancel — fired when a keyword is heard</w:t>
      </w:r>
      <w:r>
        <w:br/>
        <w:t xml:space="preserve"> */</w:t>
      </w:r>
      <w:r>
        <w:br/>
        <w:t>export function startCrashCancellationListener(onCancel) {</w:t>
      </w:r>
      <w:r>
        <w:br/>
        <w:t xml:space="preserve">  if (recognitionInstance) return; // Already listening</w:t>
      </w:r>
      <w:r>
        <w:br/>
      </w:r>
      <w:r>
        <w:br/>
        <w:t xml:space="preserve">  const SpeechRecognition =</w:t>
      </w:r>
      <w:r>
        <w:br/>
        <w:t xml:space="preserve">    window.SpeechRecognition || window.webkitSpeechRecognition;</w:t>
      </w:r>
      <w:r>
        <w:br/>
      </w:r>
      <w:r>
        <w:br/>
        <w:t xml:space="preserve">  if (!SpeechRecognition) {</w:t>
      </w:r>
      <w:r>
        <w:br/>
        <w:t xml:space="preserve">    console.warn('[VoiceCancel] SpeechRecognition not available on this device.');</w:t>
      </w:r>
      <w:r>
        <w:br/>
        <w:t xml:space="preserve">    return;</w:t>
      </w:r>
      <w:r>
        <w:br/>
        <w:t xml:space="preserve">  }</w:t>
      </w:r>
      <w:r>
        <w:br/>
      </w:r>
      <w:r>
        <w:br/>
        <w:t xml:space="preserve">  const recognition = new SpeechRecognition();</w:t>
      </w:r>
      <w:r>
        <w:br/>
        <w:t xml:space="preserve">  recognition.continuous = true;</w:t>
      </w:r>
      <w:r>
        <w:br/>
        <w:t xml:space="preserve">  recognition.interimResults = true;</w:t>
      </w:r>
      <w:r>
        <w:br/>
        <w:t xml:space="preserve">  recognition.lang = 'en-US';</w:t>
      </w:r>
      <w:r>
        <w:br/>
        <w:t xml:space="preserve">  recognition.maxAlternatives = 3;</w:t>
      </w:r>
      <w:r>
        <w:br/>
      </w:r>
      <w:r>
        <w:br/>
        <w:t xml:space="preserve">  recognition.onresult = (event) =&gt; {</w:t>
      </w:r>
      <w:r>
        <w:br/>
        <w:t xml:space="preserve">    for (let i = event.resultIndex; i &lt; event.results.length; i++) {</w:t>
      </w:r>
      <w:r>
        <w:br/>
        <w:t xml:space="preserve">      const transcript = event.results[i][0].transcript.toLowerCase().trim();</w:t>
      </w:r>
      <w:r>
        <w:br/>
        <w:t xml:space="preserve">      const matched = CANCEL_KEYWORDS.some((kw) =&gt; transcript.includes(kw));</w:t>
      </w:r>
      <w:r>
        <w:br/>
        <w:t xml:space="preserve">      if (matched) {</w:t>
      </w:r>
      <w:r>
        <w:br/>
        <w:t xml:space="preserve">        console.log(`[VoiceCancel] ✅ Keyword detected: "${transcript}" — cancelling SOS`);</w:t>
      </w:r>
      <w:r>
        <w:br/>
        <w:t xml:space="preserve">        stopCrashCancellationListener();</w:t>
      </w:r>
      <w:r>
        <w:br/>
        <w:t xml:space="preserve">        onCancel();</w:t>
      </w:r>
      <w:r>
        <w:br/>
        <w:t xml:space="preserve">        return;</w:t>
      </w:r>
      <w:r>
        <w:br/>
        <w:t xml:space="preserve">      }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recognition.onerror = (event) =&gt; {</w:t>
      </w:r>
      <w:r>
        <w:br/>
        <w:t xml:space="preserve">    // 'no-speech' is common and expected — just log, don't crash</w:t>
      </w:r>
      <w:r>
        <w:br/>
        <w:t xml:space="preserve">    if (event.error !== 'no-speech') {</w:t>
      </w:r>
      <w:r>
        <w:br/>
        <w:t xml:space="preserve">      console.warn('[VoiceCancel] Error:', event.error);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recognition.onend = () =&gt; {</w:t>
      </w:r>
      <w:r>
        <w:br/>
        <w:t xml:space="preserve">    // Restart if still listening (browser auto-stops continuous streams)</w:t>
      </w:r>
      <w:r>
        <w:br/>
        <w:t xml:space="preserve">    if (recognitionInstance) {</w:t>
      </w:r>
      <w:r>
        <w:br/>
      </w:r>
      <w:r>
        <w:lastRenderedPageBreak/>
        <w:t xml:space="preserve">      try { recognition.start(); } catch (_) { /* ignore if already stopping */ }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try {</w:t>
      </w:r>
      <w:r>
        <w:br/>
        <w:t xml:space="preserve">    recognition.start();</w:t>
      </w:r>
      <w:r>
        <w:br/>
        <w:t xml:space="preserve">    recognitionInstance = recognition;</w:t>
      </w:r>
      <w:r>
        <w:br/>
        <w:t xml:space="preserve">    console.log('[VoiceCancel] 🎙️ Listening for cancellation keywords...');</w:t>
      </w:r>
      <w:r>
        <w:br/>
        <w:t xml:space="preserve">  } catch (err) {</w:t>
      </w:r>
      <w:r>
        <w:br/>
        <w:t xml:space="preserve">    console.warn('[VoiceCancel] Could not start speech recognition:', err);</w:t>
      </w:r>
      <w:r>
        <w:br/>
        <w:t xml:space="preserve">    recognitionInstance = null;</w:t>
      </w:r>
      <w:r>
        <w:br/>
        <w:t xml:space="preserve">  }</w:t>
      </w:r>
      <w:r>
        <w:br/>
        <w:t>}</w:t>
      </w:r>
      <w:r>
        <w:br/>
      </w:r>
      <w:r>
        <w:br/>
        <w:t>/**</w:t>
      </w:r>
      <w:r>
        <w:br/>
        <w:t xml:space="preserve"> * Stops the voice cancellation listener and releases the microphone.</w:t>
      </w:r>
      <w:r>
        <w:br/>
        <w:t xml:space="preserve"> */</w:t>
      </w:r>
      <w:r>
        <w:br/>
        <w:t>export function stopCrashCancellationListener() {</w:t>
      </w:r>
      <w:r>
        <w:br/>
        <w:t xml:space="preserve">  if (recognitionInstance) {</w:t>
      </w:r>
      <w:r>
        <w:br/>
        <w:t xml:space="preserve">    try {</w:t>
      </w:r>
      <w:r>
        <w:br/>
        <w:t xml:space="preserve">      recognitionInstance.abort();</w:t>
      </w:r>
      <w:r>
        <w:br/>
        <w:t xml:space="preserve">    } catch (_) { /* noop */ }</w:t>
      </w:r>
      <w:r>
        <w:br/>
        <w:t xml:space="preserve">    recognitionInstance = null;</w:t>
      </w:r>
      <w:r>
        <w:br/>
        <w:t xml:space="preserve">    console.log('[VoiceCancel] 🔇 Stopped listening.');</w:t>
      </w:r>
      <w:r>
        <w:br/>
        <w:t xml:space="preserve">  }</w:t>
      </w:r>
      <w:r>
        <w:br/>
        <w:t>}</w:t>
      </w:r>
      <w:r>
        <w:br/>
      </w:r>
    </w:p>
    <w:p w14:paraId="3A034C52" w14:textId="77777777" w:rsidR="00492D6E" w:rsidRDefault="00000000">
      <w:pPr>
        <w:pStyle w:val="Heading3"/>
      </w:pPr>
      <w:r>
        <w:t>File: backend\main.py</w:t>
      </w:r>
    </w:p>
    <w:p w14:paraId="2B93A601" w14:textId="77777777" w:rsidR="00492D6E" w:rsidRDefault="00000000">
      <w:pPr>
        <w:pStyle w:val="CodeStyle"/>
      </w:pPr>
      <w:r>
        <w:t>"""</w:t>
      </w:r>
      <w:r>
        <w:br/>
        <w:t>RoadSoS Backend — FastAPI server v3.1 (Cloud Speed Edition)</w:t>
      </w:r>
      <w:r>
        <w:br/>
        <w:t>=========================================================</w:t>
      </w:r>
      <w:r>
        <w:br/>
        <w:t>Endpoints:</w:t>
      </w:r>
      <w:r>
        <w:br/>
        <w:t xml:space="preserve">  POST /triage          — Cloud AI triage via Gemini (fast fallback)</w:t>
      </w:r>
      <w:r>
        <w:br/>
        <w:t xml:space="preserve">  GET  /triage/stream   — SSE streaming triage via Gemini (lightning speed)</w:t>
      </w:r>
      <w:r>
        <w:br/>
        <w:t xml:space="preserve">  GET  /hospitals       — Real nearby hospitals via Overpass API</w:t>
      </w:r>
      <w:r>
        <w:br/>
        <w:t xml:space="preserve">  GET  /health          — Full system health check</w:t>
      </w:r>
      <w:r>
        <w:br/>
        <w:t>"""</w:t>
      </w:r>
      <w:r>
        <w:br/>
      </w:r>
      <w:r>
        <w:br/>
        <w:t>import os</w:t>
      </w:r>
      <w:r>
        <w:br/>
        <w:t>import json</w:t>
      </w:r>
      <w:r>
        <w:br/>
        <w:t>import math</w:t>
      </w:r>
      <w:r>
        <w:br/>
        <w:t>import logging</w:t>
      </w:r>
      <w:r>
        <w:br/>
        <w:t>import asyncio</w:t>
      </w:r>
      <w:r>
        <w:br/>
        <w:t>import time</w:t>
      </w:r>
      <w:r>
        <w:br/>
        <w:t>from typing import Optional, AsyncGenerator</w:t>
      </w:r>
      <w:r>
        <w:br/>
        <w:t>from functools import partial</w:t>
      </w:r>
      <w:r>
        <w:br/>
      </w:r>
      <w:r>
        <w:br/>
        <w:t>import httpx</w:t>
      </w:r>
      <w:r>
        <w:br/>
        <w:t>import requests</w:t>
      </w:r>
      <w:r>
        <w:br/>
        <w:t>from dotenv import load_dotenv</w:t>
      </w:r>
      <w:r>
        <w:br/>
        <w:t>from fastapi import FastAPI, HTTPException, Query</w:t>
      </w:r>
      <w:r>
        <w:br/>
        <w:t>from fastapi.middleware.cors import CORSMiddleware</w:t>
      </w:r>
      <w:r>
        <w:br/>
        <w:t>from fastapi.responses import StreamingResponse</w:t>
      </w:r>
      <w:r>
        <w:br/>
        <w:t>from pydantic import BaseModel, Field</w:t>
      </w:r>
      <w:r>
        <w:br/>
      </w:r>
      <w:r>
        <w:br/>
        <w:t># ─── Bootstrap 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  <w:t>load_dotenv()</w:t>
      </w:r>
      <w:r>
        <w:br/>
      </w:r>
      <w:r>
        <w:br/>
        <w:t>logging.basicConfig(</w:t>
      </w:r>
      <w:r>
        <w:br/>
      </w:r>
      <w:r>
        <w:lastRenderedPageBreak/>
        <w:t xml:space="preserve">    level=logging.INFO,</w:t>
      </w:r>
      <w:r>
        <w:br/>
        <w:t xml:space="preserve">    format="%(asctime)s [%(levelname)s] %(name)s: %(message)s",</w:t>
      </w:r>
      <w:r>
        <w:br/>
        <w:t xml:space="preserve">    datefmt="%H:%M:%S",</w:t>
      </w:r>
      <w:r>
        <w:br/>
        <w:t>)</w:t>
      </w:r>
      <w:r>
        <w:br/>
        <w:t>logger = logging.getLogger("roadsos")</w:t>
      </w:r>
      <w:r>
        <w:br/>
      </w:r>
      <w:r>
        <w:br/>
        <w:t>GEMINI_API_KEY: str = os.getenv("GEMINI_API_KEY", "")</w:t>
      </w:r>
      <w:r>
        <w:br/>
        <w:t>AI_TIMEOUT: int = int(os.getenv("AI_TIMEOUT", "15"))</w:t>
      </w:r>
      <w:r>
        <w:br/>
      </w:r>
      <w:r>
        <w:br/>
        <w:t># Twilio — optional, gracefully absent = fallback to wa.me</w:t>
      </w:r>
      <w:r>
        <w:br/>
        <w:t>TWILIO_ACCOUNT_SID: str = os.getenv("TWILIO_ACCOUNT_SID", "").strip()</w:t>
      </w:r>
      <w:r>
        <w:br/>
        <w:t>TWILIO_AUTH_TOKEN: str  = os.getenv("TWILIO_AUTH_TOKEN", "").strip()</w:t>
      </w:r>
      <w:r>
        <w:br/>
        <w:t>TWILIO_FROM: str        = os.getenv("TWILIO_WHATSAPP_FROM", "whatsapp:+14155238886").strip()</w:t>
      </w:r>
      <w:r>
        <w:br/>
      </w:r>
      <w:r>
        <w:br/>
        <w:t>_twilio_client = None</w:t>
      </w:r>
      <w:r>
        <w:br/>
        <w:t>if TWILIO_ACCOUNT_SID and TWILIO_AUTH_TOKEN:</w:t>
      </w:r>
      <w:r>
        <w:br/>
        <w:t xml:space="preserve">    try:</w:t>
      </w:r>
      <w:r>
        <w:br/>
        <w:t xml:space="preserve">        from twilio.rest import Client as TwilioClient</w:t>
      </w:r>
      <w:r>
        <w:br/>
        <w:t xml:space="preserve">        _twilio_client = TwilioClient(TWILIO_ACCOUNT_SID, TWILIO_AUTH_TOKEN)</w:t>
      </w:r>
      <w:r>
        <w:br/>
        <w:t xml:space="preserve">        logger.info("[Twilio] ✅ Client initialised — zero-touch WhatsApp dispatch ACTIVE")</w:t>
      </w:r>
      <w:r>
        <w:br/>
        <w:t xml:space="preserve">    except Exception as _twilio_err:</w:t>
      </w:r>
      <w:r>
        <w:br/>
        <w:t xml:space="preserve">        logger.warning(f"[Twilio] ⚠️ Could not initialise client: {_twilio_err}")</w:t>
      </w:r>
      <w:r>
        <w:br/>
        <w:t>else:</w:t>
      </w:r>
      <w:r>
        <w:br/>
        <w:t xml:space="preserve">    logger.info("[Twilio] ℹ️ Credentials not set — will use wa.me fallback")</w:t>
      </w:r>
      <w:r>
        <w:br/>
      </w:r>
      <w:r>
        <w:br/>
        <w:t>app = FastAPI(</w:t>
      </w:r>
      <w:r>
        <w:br/>
        <w:t xml:space="preserve">    title="RoadSoS Vanguard API",</w:t>
      </w:r>
      <w:r>
        <w:br/>
        <w:t xml:space="preserve">    description="Zero-cloud emergency response backend — AI triage + hospital discovery",</w:t>
      </w:r>
      <w:r>
        <w:br/>
        <w:t xml:space="preserve">    version="3.0.0",</w:t>
      </w:r>
      <w:r>
        <w:br/>
        <w:t xml:space="preserve">    docs_url="/docs",</w:t>
      </w:r>
      <w:r>
        <w:br/>
        <w:t xml:space="preserve">    redoc_url="/redoc",</w:t>
      </w:r>
      <w:r>
        <w:br/>
        <w:t>)</w:t>
      </w:r>
      <w:r>
        <w:br/>
      </w:r>
      <w:r>
        <w:br/>
        <w:t>app.add_middleware(</w:t>
      </w:r>
      <w:r>
        <w:br/>
        <w:t xml:space="preserve">    CORSMiddleware,</w:t>
      </w:r>
      <w:r>
        <w:br/>
        <w:t xml:space="preserve">    allow_origins=["*"],</w:t>
      </w:r>
      <w:r>
        <w:br/>
        <w:t xml:space="preserve">    allow_credentials=False,</w:t>
      </w:r>
      <w:r>
        <w:br/>
        <w:t xml:space="preserve">    allow_methods=["*"],</w:t>
      </w:r>
      <w:r>
        <w:br/>
        <w:t xml:space="preserve">    allow_headers=["*"],</w:t>
      </w:r>
      <w:r>
        <w:br/>
        <w:t>)</w:t>
      </w:r>
      <w:r>
        <w:br/>
      </w:r>
      <w:r>
        <w:br/>
      </w:r>
      <w:r>
        <w:br/>
        <w:t># ─── Pydantic Models ──────────────────────────────────────────────────────────</w:t>
      </w:r>
      <w:r>
        <w:br/>
      </w:r>
      <w:r>
        <w:br/>
        <w:t>class TriageRequest(BaseModel):</w:t>
      </w:r>
      <w:r>
        <w:br/>
        <w:t xml:space="preserve">    description: str = Field(..., min_length=3, max_length=2000)</w:t>
      </w:r>
      <w:r>
        <w:br/>
        <w:t xml:space="preserve">    patient_profile: Optional[dict] = Field(</w:t>
      </w:r>
      <w:r>
        <w:br/>
        <w:t xml:space="preserve">        default=None,</w:t>
      </w:r>
      <w:r>
        <w:br/>
        <w:t xml:space="preserve">        description="Optional medical profile: {blood_type, allergies}",</w:t>
      </w:r>
      <w:r>
        <w:br/>
        <w:t xml:space="preserve">    )</w:t>
      </w:r>
      <w:r>
        <w:br/>
      </w:r>
      <w:r>
        <w:br/>
      </w:r>
      <w:r>
        <w:br/>
        <w:t>class TriageStep(BaseModel):</w:t>
      </w:r>
      <w:r>
        <w:br/>
        <w:t xml:space="preserve">    action: str</w:t>
      </w:r>
      <w:r>
        <w:br/>
        <w:t xml:space="preserve">    rationale: str</w:t>
      </w:r>
      <w:r>
        <w:br/>
      </w:r>
      <w:r>
        <w:br/>
      </w:r>
      <w:r>
        <w:br/>
        <w:t>class TriageResponse(BaseModel):</w:t>
      </w:r>
      <w:r>
        <w:br/>
        <w:t xml:space="preserve">    steps: list[str]</w:t>
      </w:r>
      <w:r>
        <w:br/>
      </w:r>
      <w:r>
        <w:lastRenderedPageBreak/>
        <w:t xml:space="preserve">    severity: str        # minor | moderate | severe | critical</w:t>
      </w:r>
      <w:r>
        <w:br/>
        <w:t xml:space="preserve">    triage_category: str # START color: green | yellow | red | black</w:t>
      </w:r>
      <w:r>
        <w:br/>
        <w:t xml:space="preserve">    confidence: float    # 0.0–1.0</w:t>
      </w:r>
      <w:r>
        <w:br/>
        <w:t xml:space="preserve">    disclaimer: str</w:t>
      </w:r>
      <w:r>
        <w:br/>
        <w:t xml:space="preserve">    source: str          # "ollama/&lt;model&gt;" or "mock"</w:t>
      </w:r>
      <w:r>
        <w:br/>
        <w:t xml:space="preserve">    latency_ms: int</w:t>
      </w:r>
      <w:r>
        <w:br/>
      </w:r>
      <w:r>
        <w:br/>
      </w:r>
      <w:r>
        <w:br/>
        <w:t>class Hospital(BaseModel):</w:t>
      </w:r>
      <w:r>
        <w:br/>
        <w:t xml:space="preserve">    name: str</w:t>
      </w:r>
      <w:r>
        <w:br/>
        <w:t xml:space="preserve">    distance: str</w:t>
      </w:r>
      <w:r>
        <w:br/>
        <w:t xml:space="preserve">    lat: float</w:t>
      </w:r>
      <w:r>
        <w:br/>
        <w:t xml:space="preserve">    lng: float</w:t>
      </w:r>
      <w:r>
        <w:br/>
        <w:t xml:space="preserve">    type: str</w:t>
      </w:r>
      <w:r>
        <w:br/>
        <w:t xml:space="preserve">    phone: Optional[str] = None</w:t>
      </w:r>
      <w:r>
        <w:br/>
      </w:r>
      <w:r>
        <w:br/>
      </w:r>
      <w:r>
        <w:br/>
        <w:t>class HospitalsResponse(BaseModel):</w:t>
      </w:r>
      <w:r>
        <w:br/>
        <w:t xml:space="preserve">    hospitals: list[Hospital]</w:t>
      </w:r>
      <w:r>
        <w:br/>
        <w:t xml:space="preserve">    source: str</w:t>
      </w:r>
      <w:r>
        <w:br/>
      </w:r>
      <w:r>
        <w:br/>
      </w:r>
      <w:r>
        <w:br/>
        <w:t>class HealthResponse(BaseModel):</w:t>
      </w:r>
      <w:r>
        <w:br/>
        <w:t xml:space="preserve">    status: str</w:t>
      </w:r>
      <w:r>
        <w:br/>
        <w:t xml:space="preserve">    service: str</w:t>
      </w:r>
      <w:r>
        <w:br/>
        <w:t xml:space="preserve">    version: str</w:t>
      </w:r>
      <w:r>
        <w:br/>
        <w:t xml:space="preserve">    cloud_ai_configured: bool</w:t>
      </w:r>
      <w:r>
        <w:br/>
      </w:r>
      <w:r>
        <w:br/>
        <w:t>class SOSRequest(BaseModel):</w:t>
      </w:r>
      <w:r>
        <w:br/>
        <w:t xml:space="preserve">    lat: str</w:t>
      </w:r>
      <w:r>
        <w:br/>
        <w:t xml:space="preserve">    lng: str</w:t>
      </w:r>
      <w:r>
        <w:br/>
        <w:t xml:space="preserve">    force: str</w:t>
      </w:r>
      <w:r>
        <w:br/>
        <w:t xml:space="preserve">    blood_type: str</w:t>
      </w:r>
      <w:r>
        <w:br/>
        <w:t xml:space="preserve">    emergency_contact: str</w:t>
      </w:r>
      <w:r>
        <w:br/>
      </w:r>
      <w:r>
        <w:br/>
      </w:r>
      <w:r>
        <w:br/>
        <w:t>class WhatsAppDispatchRequest(BaseModel):</w:t>
      </w:r>
      <w:r>
        <w:br/>
        <w:t xml:space="preserve">    """Payload for zero-touch crash WhatsApp dispatch via Twilio."""</w:t>
      </w:r>
      <w:r>
        <w:br/>
        <w:t xml:space="preserve">    contact_number: str = Field(..., description="E.164 number, e.g. +919876543210")</w:t>
      </w:r>
      <w:r>
        <w:br/>
        <w:t xml:space="preserve">    latitude: float</w:t>
      </w:r>
      <w:r>
        <w:br/>
        <w:t xml:space="preserve">    longitude: float</w:t>
      </w:r>
      <w:r>
        <w:br/>
        <w:t xml:space="preserve">    blood_type: str = Field(default="Unknown")</w:t>
      </w:r>
      <w:r>
        <w:br/>
        <w:t xml:space="preserve">    message_type: str = Field(default="crash", description="'crash' or 'test'")</w:t>
      </w:r>
      <w:r>
        <w:br/>
      </w:r>
      <w:r>
        <w:br/>
      </w:r>
      <w:r>
        <w:br/>
        <w:t># ─── RAG Triage Prompt (Strict JSON-only output) ──────────────────────────────</w:t>
      </w:r>
      <w:r>
        <w:br/>
      </w:r>
      <w:r>
        <w:br/>
        <w:t>_SYSTEM_PROMPT = """You are AEGIS — an elite emergency medical AI for road accident first response.</w:t>
      </w:r>
      <w:r>
        <w:br/>
        <w:t>Your output is consumed directly by a life-saving mobile app in a critical situation.</w:t>
      </w:r>
      <w:r>
        <w:br/>
      </w:r>
      <w:r>
        <w:br/>
        <w:t>ABSOLUTE RULES:</w:t>
      </w:r>
      <w:r>
        <w:br/>
        <w:t>1. Respond ONLY with a single valid JSON object. No markdown. No explanation. No preamble.</w:t>
      </w:r>
      <w:r>
        <w:br/>
        <w:t>2. Output EXACTLY 3 first-aid steps. Never more, never fewer.</w:t>
      </w:r>
      <w:r>
        <w:br/>
        <w:t>3. Each step must be ≤ 15 words. Clear, imperative language. Panic-proof.</w:t>
      </w:r>
      <w:r>
        <w:br/>
        <w:t>4. Do NOT recommend medications, IV fluids, surgery, or controlled substances.</w:t>
      </w:r>
      <w:r>
        <w:br/>
        <w:t>5. Focus on C-A-B (Circulation, Airway, Breathing) stabilization until EMS arrives.</w:t>
      </w:r>
      <w:r>
        <w:br/>
        <w:t>6. Assess severity: "minor" | "moderate" | "severe" | "critical"</w:t>
      </w:r>
      <w:r>
        <w:br/>
        <w:t>7. Map to START triage color: "green" | "yellow" | "red" | "black"</w:t>
      </w:r>
      <w:r>
        <w:br/>
        <w:t>8. Provide a confidence score 0.0–1.0 based on the clarity of the description.</w:t>
      </w:r>
      <w:r>
        <w:br/>
      </w:r>
      <w:r>
        <w:br/>
      </w:r>
      <w:r>
        <w:lastRenderedPageBreak/>
        <w:t>JSON schema (strict — no extra keys):</w:t>
      </w:r>
      <w:r>
        <w:br/>
        <w:t>{</w:t>
      </w:r>
      <w:r>
        <w:br/>
        <w:t xml:space="preserve">  "steps": ["step1", "step2", "step3"],</w:t>
      </w:r>
      <w:r>
        <w:br/>
        <w:t xml:space="preserve">  "severity": "severe",</w:t>
      </w:r>
      <w:r>
        <w:br/>
        <w:t xml:space="preserve">  "triage_category": "red",</w:t>
      </w:r>
      <w:r>
        <w:br/>
        <w:t xml:space="preserve">  "confidence": 0.82</w:t>
      </w:r>
      <w:r>
        <w:br/>
        <w:t>}"""</w:t>
      </w:r>
      <w:r>
        <w:br/>
      </w:r>
      <w:r>
        <w:br/>
        <w:t>_USER_TEMPLATE = """Road accident injury report:</w:t>
      </w:r>
      <w:r>
        <w:br/>
        <w:t>DESCRIPTION: {description}</w:t>
      </w:r>
      <w:r>
        <w:br/>
        <w:t>{profile_block}</w:t>
      </w:r>
      <w:r>
        <w:br/>
        <w:t>Provide immediate first-aid steps as AEGIS."""</w:t>
      </w:r>
      <w:r>
        <w:br/>
      </w:r>
      <w:r>
        <w:br/>
      </w:r>
      <w:r>
        <w:br/>
        <w:t>def _build_profile_block(profile: Optional[dict]) -&gt; str:</w:t>
      </w:r>
      <w:r>
        <w:br/>
        <w:t xml:space="preserve">    if not profile:</w:t>
      </w:r>
      <w:r>
        <w:br/>
        <w:t xml:space="preserve">        return ""</w:t>
      </w:r>
      <w:r>
        <w:br/>
        <w:t xml:space="preserve">    parts = []</w:t>
      </w:r>
      <w:r>
        <w:br/>
        <w:t xml:space="preserve">    if profile.get("blood_type"):</w:t>
      </w:r>
      <w:r>
        <w:br/>
        <w:t xml:space="preserve">        parts.append(f"BLOOD TYPE: {profile['blood_type']}")</w:t>
      </w:r>
      <w:r>
        <w:br/>
        <w:t xml:space="preserve">    if profile.get("allergies"):</w:t>
      </w:r>
      <w:r>
        <w:br/>
        <w:t xml:space="preserve">        allergy_str = ", ".join(profile["allergies"]) if isinstance(profile["allergies"], list) else profile["allergies"]</w:t>
      </w:r>
      <w:r>
        <w:br/>
        <w:t xml:space="preserve">        parts.append(f"KNOWN ALLERGIES: {allergy_str}")</w:t>
      </w:r>
      <w:r>
        <w:br/>
        <w:t xml:space="preserve">    return "\n".join(parts) if parts else ""</w:t>
      </w:r>
      <w:r>
        <w:br/>
      </w:r>
      <w:r>
        <w:br/>
      </w:r>
      <w:r>
        <w:br/>
        <w:t># ─── Google Gemini Integration (Web Model) ───────────────────────────────────</w:t>
      </w:r>
      <w:r>
        <w:br/>
      </w:r>
      <w:r>
        <w:br/>
        <w:t>async def _call_gemini_async(description: str, profile: Optional[dict] = None) -&gt; dict:</w:t>
      </w:r>
      <w:r>
        <w:br/>
        <w:t xml:space="preserve">    """</w:t>
      </w:r>
      <w:r>
        <w:br/>
        <w:t xml:space="preserve">    Calls Google Gemini 1.5 Flash synchronously (wrapped for async).</w:t>
      </w:r>
      <w:r>
        <w:br/>
        <w:t xml:space="preserve">    """</w:t>
      </w:r>
      <w:r>
        <w:br/>
        <w:t xml:space="preserve">    if not GEMINI_API_KEY:</w:t>
      </w:r>
      <w:r>
        <w:br/>
        <w:t xml:space="preserve">        raise ValueError("GEMINI_API_KEY is missing. Add it to your .env file.")</w:t>
      </w:r>
      <w:r>
        <w:br/>
      </w:r>
      <w:r>
        <w:br/>
        <w:t xml:space="preserve">    user_content = _USER_TEMPLATE.format(</w:t>
      </w:r>
      <w:r>
        <w:br/>
        <w:t xml:space="preserve">        description=description.strip(),</w:t>
      </w:r>
      <w:r>
        <w:br/>
        <w:t xml:space="preserve">        profile_block=_build_profile_block(profile),</w:t>
      </w:r>
      <w:r>
        <w:br/>
        <w:t xml:space="preserve">    )</w:t>
      </w:r>
      <w:r>
        <w:br/>
      </w:r>
      <w:r>
        <w:br/>
        <w:t xml:space="preserve">    url = f"https://generativelanguage.googleapis.com/v1beta/models/gemini-2.0-flash:generateContent?key={GEMINI_API_KEY}"</w:t>
      </w:r>
      <w:r>
        <w:br/>
        <w:t xml:space="preserve">    </w:t>
      </w:r>
      <w:r>
        <w:br/>
        <w:t xml:space="preserve">    payload = {</w:t>
      </w:r>
      <w:r>
        <w:br/>
        <w:t xml:space="preserve">        "system_instruction": { "parts": [{"text": _SYSTEM_PROMPT}] },</w:t>
      </w:r>
      <w:r>
        <w:br/>
        <w:t xml:space="preserve">        "contents": [{ "parts": [{"text": user_content}] }],</w:t>
      </w:r>
      <w:r>
        <w:br/>
        <w:t xml:space="preserve">        "generationConfig": {</w:t>
      </w:r>
      <w:r>
        <w:br/>
        <w:t xml:space="preserve">            "temperature": 0.15,</w:t>
      </w:r>
      <w:r>
        <w:br/>
        <w:t xml:space="preserve">            "responseMimeType": "application/json"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async with httpx.AsyncClient(timeout=AI_TIMEOUT) as client:</w:t>
      </w:r>
      <w:r>
        <w:br/>
        <w:t xml:space="preserve">        resp = await client.post(url, json=payload)</w:t>
      </w:r>
      <w:r>
        <w:br/>
        <w:t xml:space="preserve">        resp.raise_for_status()</w:t>
      </w:r>
      <w:r>
        <w:br/>
        <w:t xml:space="preserve">        data = resp.json()</w:t>
      </w:r>
      <w:r>
        <w:br/>
      </w:r>
      <w:r>
        <w:br/>
        <w:t xml:space="preserve">    raw_text = data.get("candidates", [{}])[0].get("content", {}).get("parts", [{}])[0].get("text", "{}")</w:t>
      </w:r>
      <w:r>
        <w:br/>
        <w:t xml:space="preserve">    result: dict = json.loads(raw_text)</w:t>
      </w:r>
      <w:r>
        <w:br/>
      </w:r>
      <w:r>
        <w:br/>
      </w:r>
      <w:r>
        <w:lastRenderedPageBreak/>
        <w:t xml:space="preserve">    steps = result.get("steps", [])</w:t>
      </w:r>
      <w:r>
        <w:br/>
        <w:t xml:space="preserve">    if not isinstance(steps, list) or len(steps) &lt; 3:</w:t>
      </w:r>
      <w:r>
        <w:br/>
        <w:t xml:space="preserve">        raise ValueError(f"Invalid step count: {len(steps)}")</w:t>
      </w:r>
      <w:r>
        <w:br/>
      </w:r>
      <w:r>
        <w:br/>
        <w:t xml:space="preserve">    return {</w:t>
      </w:r>
      <w:r>
        <w:br/>
        <w:t xml:space="preserve">        "steps": [str(s) for s in steps[:3]],</w:t>
      </w:r>
      <w:r>
        <w:br/>
        <w:t xml:space="preserve">        "severity": str(result.get("severity", "moderate")),</w:t>
      </w:r>
      <w:r>
        <w:br/>
        <w:t xml:space="preserve">        "triage_category": str(result.get("triage_category", "yellow")),</w:t>
      </w:r>
      <w:r>
        <w:br/>
        <w:t xml:space="preserve">        "confidence": float(result.get("confidence", 0.75)),</w:t>
      </w:r>
      <w:r>
        <w:br/>
        <w:t xml:space="preserve">    }</w:t>
      </w:r>
      <w:r>
        <w:br/>
      </w:r>
      <w:r>
        <w:br/>
      </w:r>
      <w:r>
        <w:br/>
        <w:t>async def _stream_gemini_tokens(description: str, profile: Optional[dict] = None) -&gt; AsyncGenerator[str, None]:</w:t>
      </w:r>
      <w:r>
        <w:br/>
        <w:t xml:space="preserve">    """</w:t>
      </w:r>
      <w:r>
        <w:br/>
        <w:t xml:space="preserve">    Streams raw tokens from Gemini via SSE.</w:t>
      </w:r>
      <w:r>
        <w:br/>
        <w:t xml:space="preserve">    """</w:t>
      </w:r>
      <w:r>
        <w:br/>
        <w:t xml:space="preserve">    if not GEMINI_API_KEY:</w:t>
      </w:r>
      <w:r>
        <w:br/>
        <w:t xml:space="preserve">        logger.error("GEMINI_API_KEY missing! Emitting mock.")</w:t>
      </w:r>
      <w:r>
        <w:br/>
        <w:t xml:space="preserve">        fb = _MOCK_TRIAGE.copy()</w:t>
      </w:r>
      <w:r>
        <w:br/>
        <w:t xml:space="preserve">        yield f"data: {json.dumps({'done': True, **fb, 'source': 'mock-no-key'})}\n\n"</w:t>
      </w:r>
      <w:r>
        <w:br/>
        <w:t xml:space="preserve">        return</w:t>
      </w:r>
      <w:r>
        <w:br/>
      </w:r>
      <w:r>
        <w:br/>
        <w:t xml:space="preserve">    user_content = _USER_TEMPLATE.format(</w:t>
      </w:r>
      <w:r>
        <w:br/>
        <w:t xml:space="preserve">        description=description.strip(),</w:t>
      </w:r>
      <w:r>
        <w:br/>
        <w:t xml:space="preserve">        profile_block=_build_profile_block(profile),</w:t>
      </w:r>
      <w:r>
        <w:br/>
        <w:t xml:space="preserve">    )</w:t>
      </w:r>
      <w:r>
        <w:br/>
      </w:r>
      <w:r>
        <w:br/>
        <w:t xml:space="preserve">    url = f"https://generativelanguage.googleapis.com/v1beta/models/gemini-2.5-flash:streamGenerateContent?alt=sse&amp;key={GEMINI_API_KEY}"</w:t>
      </w:r>
      <w:r>
        <w:br/>
        <w:t xml:space="preserve">    </w:t>
      </w:r>
      <w:r>
        <w:br/>
        <w:t xml:space="preserve">    payload = {</w:t>
      </w:r>
      <w:r>
        <w:br/>
        <w:t xml:space="preserve">        "system_instruction": { "parts": [{"text": _SYSTEM_PROMPT}] },</w:t>
      </w:r>
      <w:r>
        <w:br/>
        <w:t xml:space="preserve">        "contents": [{ "parts": [{"text": user_content}] }],</w:t>
      </w:r>
      <w:r>
        <w:br/>
        <w:t xml:space="preserve">        "generationConfig": {</w:t>
      </w:r>
      <w:r>
        <w:br/>
        <w:t xml:space="preserve">            "temperature": 0.15,</w:t>
      </w:r>
      <w:r>
        <w:br/>
        <w:t xml:space="preserve">            "responseMimeType": "application/json"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full_response = ""</w:t>
      </w:r>
      <w:r>
        <w:br/>
        <w:t xml:space="preserve">    try:</w:t>
      </w:r>
      <w:r>
        <w:br/>
        <w:t xml:space="preserve">        async with httpx.AsyncClient(timeout=AI_TIMEOUT) as client:</w:t>
      </w:r>
      <w:r>
        <w:br/>
        <w:t xml:space="preserve">            async with client.stream("POST", url, json=payload) as resp:</w:t>
      </w:r>
      <w:r>
        <w:br/>
        <w:t xml:space="preserve">                resp.raise_for_status()</w:t>
      </w:r>
      <w:r>
        <w:br/>
        <w:t xml:space="preserve">                async for line in resp.aiter_lines():</w:t>
      </w:r>
      <w:r>
        <w:br/>
        <w:t xml:space="preserve">                    if not line.startswith("data:"):</w:t>
      </w:r>
      <w:r>
        <w:br/>
        <w:t xml:space="preserve">                        continue</w:t>
      </w:r>
      <w:r>
        <w:br/>
        <w:t xml:space="preserve">                    </w:t>
      </w:r>
      <w:r>
        <w:br/>
        <w:t xml:space="preserve">                    data_str = line[5:].strip()</w:t>
      </w:r>
      <w:r>
        <w:br/>
        <w:t xml:space="preserve">                    if not data_str:</w:t>
      </w:r>
      <w:r>
        <w:br/>
        <w:t xml:space="preserve">                        continue</w:t>
      </w:r>
      <w:r>
        <w:br/>
        <w:t xml:space="preserve">                        </w:t>
      </w:r>
      <w:r>
        <w:br/>
        <w:t xml:space="preserve">                    try:</w:t>
      </w:r>
      <w:r>
        <w:br/>
        <w:t xml:space="preserve">                        chunk = json.loads(data_str)</w:t>
      </w:r>
      <w:r>
        <w:br/>
        <w:t xml:space="preserve">                        token = chunk.get("candidates", [{}])[0].get("content", {}).get("parts", [{}])[0].get("text", "")</w:t>
      </w:r>
      <w:r>
        <w:br/>
        <w:t xml:space="preserve">                        if token:</w:t>
      </w:r>
      <w:r>
        <w:br/>
        <w:t xml:space="preserve">                            full_response += token</w:t>
      </w:r>
      <w:r>
        <w:br/>
        <w:t xml:space="preserve">                            yield f"data: {json.dumps({'token': token})}\n\n"</w:t>
      </w:r>
      <w:r>
        <w:br/>
        <w:t xml:space="preserve">                    except json.JSONDecodeError:</w:t>
      </w:r>
      <w:r>
        <w:br/>
        <w:t xml:space="preserve">                        continue</w:t>
      </w:r>
      <w:r>
        <w:br/>
      </w:r>
      <w:r>
        <w:lastRenderedPageBreak/>
        <w:br/>
        <w:t xml:space="preserve">        # Streaming complete, parse full JSON</w:t>
      </w:r>
      <w:r>
        <w:br/>
        <w:t xml:space="preserve">        parsed = json.loads(full_response.strip())</w:t>
      </w:r>
      <w:r>
        <w:br/>
        <w:t xml:space="preserve">        steps = [str(s) for s in parsed.get("steps", [])[:3]]</w:t>
      </w:r>
      <w:r>
        <w:br/>
        <w:t xml:space="preserve">        yield f"data: {json.dumps({'done': True, 'steps': steps, 'severity': parsed.get('severity', 'moderate'), 'triage_category': parsed.get('triage_category', 'yellow'), 'confidence': float(parsed.get('confidence', 0.85)), 'source': 'gemini-2.5-flash'})}\n\n"</w:t>
      </w:r>
      <w:r>
        <w:br/>
        <w:t xml:space="preserve">        await asyncio.sleep(0.5)</w:t>
      </w:r>
      <w:r>
        <w:br/>
      </w:r>
      <w:r>
        <w:br/>
        <w:t xml:space="preserve">    except Exception as e:</w:t>
      </w:r>
      <w:r>
        <w:br/>
        <w:t xml:space="preserve">        logger.warning(f"[Stream] Gemini streaming failed: {e}")</w:t>
      </w:r>
      <w:r>
        <w:br/>
        <w:t xml:space="preserve">        fb = _MOCK_TRIAGE.copy()</w:t>
      </w:r>
      <w:r>
        <w:br/>
        <w:t xml:space="preserve">        yield f"data: {json.dumps({'done': True, **fb, 'source': 'mock'})}\n\n"</w:t>
      </w:r>
      <w:r>
        <w:br/>
        <w:t xml:space="preserve">        await asyncio.sleep(0.5)</w:t>
      </w:r>
      <w:r>
        <w:br/>
      </w:r>
      <w:r>
        <w:br/>
      </w:r>
      <w:r>
        <w:br/>
        <w:t># ─── Mock Fallback ────────────────────────────────────────────────────────────</w:t>
      </w:r>
      <w:r>
        <w:br/>
      </w:r>
      <w:r>
        <w:br/>
        <w:t>_MOCK_TRIAGE = {</w:t>
      </w:r>
      <w:r>
        <w:br/>
        <w:t xml:space="preserve">    "steps": [</w:t>
      </w:r>
      <w:r>
        <w:br/>
        <w:t xml:space="preserve">        "Apply firm pressure to bleeding wounds with a clean cloth. Do not remove saturated cloth.",</w:t>
      </w:r>
      <w:r>
        <w:br/>
        <w:t xml:space="preserve">        "Keep victim still. Do not move them unless in immediate danger of fire or traffic.",</w:t>
      </w:r>
      <w:r>
        <w:br/>
        <w:t xml:space="preserve">        "Call 112 immediately. Monitor breathing and consciousness until help arrives.",</w:t>
      </w:r>
      <w:r>
        <w:br/>
        <w:t xml:space="preserve">    ],</w:t>
      </w:r>
      <w:r>
        <w:br/>
        <w:t xml:space="preserve">    "severity": "moderate",</w:t>
      </w:r>
      <w:r>
        <w:br/>
        <w:t xml:space="preserve">    "triage_category": "yellow",</w:t>
      </w:r>
      <w:r>
        <w:br/>
        <w:t xml:space="preserve">    "confidence": 1.0,</w:t>
      </w:r>
      <w:r>
        <w:br/>
        <w:t>}</w:t>
      </w:r>
      <w:r>
        <w:br/>
      </w:r>
      <w:r>
        <w:br/>
      </w:r>
      <w:r>
        <w:br/>
        <w:t># ─── Overpass Hospital Search ─────────────────────────────────────────────────</w:t>
      </w:r>
      <w:r>
        <w:br/>
      </w:r>
      <w:r>
        <w:br/>
        <w:t>def _haversine_km(lat1: float, lon1: float, lat2: float, lon2: float) -&gt; float:</w:t>
      </w:r>
      <w:r>
        <w:br/>
        <w:t xml:space="preserve">    R = 6371.0</w:t>
      </w:r>
      <w:r>
        <w:br/>
        <w:t xml:space="preserve">    dlat = math.radians(lat2 - lat1)</w:t>
      </w:r>
      <w:r>
        <w:br/>
        <w:t xml:space="preserve">    dlon = math.radians(lon2 - lon1)</w:t>
      </w:r>
      <w:r>
        <w:br/>
        <w:t xml:space="preserve">    a = (</w:t>
      </w:r>
      <w:r>
        <w:br/>
        <w:t xml:space="preserve">        math.sin(dlat / 2) ** 2</w:t>
      </w:r>
      <w:r>
        <w:br/>
        <w:t xml:space="preserve">        + math.cos(math.radians(lat1)) * math.cos(math.radians(lat2)) * math.sin(dlon / 2) ** 2</w:t>
      </w:r>
      <w:r>
        <w:br/>
        <w:t xml:space="preserve">    )</w:t>
      </w:r>
      <w:r>
        <w:br/>
        <w:t xml:space="preserve">    return R * 2 * math.atan2(math.sqrt(a), math.sqrt(1 - a))</w:t>
      </w:r>
      <w:r>
        <w:br/>
      </w:r>
      <w:r>
        <w:br/>
      </w:r>
      <w:r>
        <w:br/>
        <w:t>async def _fetch_hospitals_overpass(lat: float, lng: float, radius: int = 10000) -&gt; list[dict]:</w:t>
      </w:r>
      <w:r>
        <w:br/>
        <w:t xml:space="preserve">    query = f"""</w:t>
      </w:r>
      <w:r>
        <w:br/>
        <w:t xml:space="preserve">    [out:json][timeout:5];</w:t>
      </w:r>
      <w:r>
        <w:br/>
        <w:t xml:space="preserve">    (</w:t>
      </w:r>
      <w:r>
        <w:br/>
        <w:t xml:space="preserve">      node["amenity"="hospital"](around:{radius},{lat},{lng});</w:t>
      </w:r>
      <w:r>
        <w:br/>
        <w:t xml:space="preserve">      way["amenity"="hospital"](around:{radius},{lat},{lng});</w:t>
      </w:r>
      <w:r>
        <w:br/>
        <w:t xml:space="preserve">      relation["amenity"="hospital"](around:{radius},{lat},{lng});</w:t>
      </w:r>
      <w:r>
        <w:br/>
        <w:t xml:space="preserve">    );</w:t>
      </w:r>
      <w:r>
        <w:br/>
        <w:t xml:space="preserve">    out center body;</w:t>
      </w:r>
      <w:r>
        <w:br/>
        <w:t xml:space="preserve">    """</w:t>
      </w:r>
      <w:r>
        <w:br/>
        <w:t xml:space="preserve">    headers = {"User-Agent": "RoadSoS_Vanguard/1.0 (emergency_hackathon_demo)"}</w:t>
      </w:r>
      <w:r>
        <w:br/>
        <w:t xml:space="preserve">    async with httpx.AsyncClient(timeout=15.0, headers=headers) as client:</w:t>
      </w:r>
      <w:r>
        <w:br/>
        <w:t xml:space="preserve">        resp = await client.post("https://overpass-api.de/api/interpreter", data={"data": query})</w:t>
      </w:r>
      <w:r>
        <w:br/>
      </w:r>
      <w:r>
        <w:lastRenderedPageBreak/>
        <w:t xml:space="preserve">        resp.raise_for_status()</w:t>
      </w:r>
      <w:r>
        <w:br/>
        <w:t xml:space="preserve">        data = resp.json()</w:t>
      </w:r>
      <w:r>
        <w:br/>
      </w:r>
      <w:r>
        <w:br/>
        <w:t xml:space="preserve">    hospitals = []</w:t>
      </w:r>
      <w:r>
        <w:br/>
        <w:t xml:space="preserve">    for el in data.get("elements", []):</w:t>
      </w:r>
      <w:r>
        <w:br/>
        <w:t xml:space="preserve">        tags = el.get("tags", {})</w:t>
      </w:r>
      <w:r>
        <w:br/>
        <w:t xml:space="preserve">        name = tags.get("name", tags.get("name:en", "Unnamed Hospital"))</w:t>
      </w:r>
      <w:r>
        <w:br/>
        <w:t xml:space="preserve">        h_lat = el.get("lat") or el.get("center", {}).get("lat")</w:t>
      </w:r>
      <w:r>
        <w:br/>
        <w:t xml:space="preserve">        h_lng = el.get("lon") or el.get("center", {}).get("lon")</w:t>
      </w:r>
      <w:r>
        <w:br/>
        <w:t xml:space="preserve">        if not h_lat or not h_lng:</w:t>
      </w:r>
      <w:r>
        <w:br/>
        <w:t xml:space="preserve">            continue</w:t>
      </w:r>
      <w:r>
        <w:br/>
        <w:t xml:space="preserve">        dist = _haversine_km(lat, lng, h_lat, h_lng)</w:t>
      </w:r>
      <w:r>
        <w:br/>
        <w:t xml:space="preserve">        hospitals.append({</w:t>
      </w:r>
      <w:r>
        <w:br/>
        <w:t xml:space="preserve">            "name": name,</w:t>
      </w:r>
      <w:r>
        <w:br/>
        <w:t xml:space="preserve">            "distance": f"{dist:.1f} km",</w:t>
      </w:r>
      <w:r>
        <w:br/>
        <w:t xml:space="preserve">            "lat": round(h_lat, 6),</w:t>
      </w:r>
      <w:r>
        <w:br/>
        <w:t xml:space="preserve">            "lng": round(h_lng, 6),</w:t>
      </w:r>
      <w:r>
        <w:br/>
        <w:t xml:space="preserve">            "type": tags.get("operator:type", tags.get("healthcare", "Hospital")).capitalize(),</w:t>
      </w:r>
      <w:r>
        <w:br/>
        <w:t xml:space="preserve">            "phone": tags.get("phone", tags.get("contact:phone")),</w:t>
      </w:r>
      <w:r>
        <w:br/>
        <w:t xml:space="preserve">            "dist_km": dist,</w:t>
      </w:r>
      <w:r>
        <w:br/>
        <w:t xml:space="preserve">        })</w:t>
      </w:r>
      <w:r>
        <w:br/>
      </w:r>
      <w:r>
        <w:br/>
        <w:t xml:space="preserve">    hospitals.sort(key=lambda h: h["dist_km"])</w:t>
      </w:r>
      <w:r>
        <w:br/>
        <w:t xml:space="preserve">    for h in hospitals:</w:t>
      </w:r>
      <w:r>
        <w:br/>
        <w:t xml:space="preserve">        del h["dist_km"]</w:t>
      </w:r>
      <w:r>
        <w:br/>
        <w:t xml:space="preserve">    return hospitals[:10]</w:t>
      </w:r>
      <w:r>
        <w:br/>
      </w:r>
      <w:r>
        <w:br/>
      </w:r>
      <w:r>
        <w:br/>
        <w:t>_FALLBACK_HOSPITALS = [</w:t>
      </w:r>
      <w:r>
        <w:br/>
        <w:t xml:space="preserve">    {"name": "City General Hospital",  "distance": "2.3 km", "lat": 13.0827, "lng": 80.2707, "type": "Government", "phone": "+91-1234-567890"},</w:t>
      </w:r>
      <w:r>
        <w:br/>
        <w:t xml:space="preserve">    {"name": "Apollo Emergency Care",  "distance": "4.1 km", "lat": 13.0604, "lng": 80.2496, "type": "Private",    "phone": "+91-9876-543210"},</w:t>
      </w:r>
      <w:r>
        <w:br/>
        <w:t xml:space="preserve">    {"name": "St. Thomas Trauma Center", "distance": "5.7 km", "lat": 13.0475, "lng": 80.2090, "type": "Private", "phone": "+91-4455-667788"},</w:t>
      </w:r>
      <w:r>
        <w:br/>
        <w:t>]</w:t>
      </w:r>
      <w:r>
        <w:br/>
      </w:r>
      <w:r>
        <w:br/>
      </w:r>
      <w:r>
        <w:br/>
        <w:t># Ollama Removed - Using Gemini Web Model</w:t>
      </w:r>
      <w:r>
        <w:br/>
      </w:r>
      <w:r>
        <w:br/>
      </w:r>
      <w:r>
        <w:br/>
        <w:t># ─── API Endpoints ────────────────────────────────────────────────────────────</w:t>
      </w:r>
      <w:r>
        <w:br/>
      </w:r>
      <w:r>
        <w:br/>
        <w:t>@app.post("/triage", response_model=TriageResponse)</w:t>
      </w:r>
      <w:r>
        <w:br/>
        <w:t>async def triage(req: TriageRequest):</w:t>
      </w:r>
      <w:r>
        <w:br/>
        <w:t xml:space="preserve">    """</w:t>
      </w:r>
      <w:r>
        <w:br/>
        <w:t xml:space="preserve">    AI-powered emergency triage via Google Gemini API.</w:t>
      </w:r>
      <w:r>
        <w:br/>
        <w:t xml:space="preserve">    Falls back to curated mock data if API is unreachable or key is missing.</w:t>
      </w:r>
      <w:r>
        <w:br/>
        <w:t xml:space="preserve">    """</w:t>
      </w:r>
      <w:r>
        <w:br/>
        <w:t xml:space="preserve">    t0 = time.monotonic()</w:t>
      </w:r>
      <w:r>
        <w:br/>
        <w:t xml:space="preserve">    source = "mock"</w:t>
      </w:r>
      <w:r>
        <w:br/>
        <w:t xml:space="preserve">    result = _MOCK_TRIAGE.copy()</w:t>
      </w:r>
      <w:r>
        <w:br/>
      </w:r>
      <w:r>
        <w:br/>
        <w:t xml:space="preserve">    try:</w:t>
      </w:r>
      <w:r>
        <w:br/>
        <w:t xml:space="preserve">        result = await _call_gemini_async(req.description, req.patient_profile)</w:t>
      </w:r>
      <w:r>
        <w:br/>
        <w:t xml:space="preserve">        source = "gemini-2.5-flash"</w:t>
      </w:r>
      <w:r>
        <w:br/>
        <w:t xml:space="preserve">        logger.info(f"[Triage] ✅ Gemini response — severity={result['severity']}, confidence={result['confidence']:.2f}")</w:t>
      </w:r>
      <w:r>
        <w:br/>
        <w:t xml:space="preserve">    except Exception as e:</w:t>
      </w:r>
      <w:r>
        <w:br/>
        <w:t xml:space="preserve">        logger.warning(f"[Triage] ⚠️  Gemini unavailable — using mock fallback: {e}")</w:t>
      </w:r>
      <w:r>
        <w:br/>
      </w:r>
      <w:r>
        <w:lastRenderedPageBreak/>
        <w:br/>
        <w:t xml:space="preserve">    latency_ms = int((time.monotonic() - t0) * 1000)</w:t>
      </w:r>
      <w:r>
        <w:br/>
        <w:t xml:space="preserve">    return TriageResponse(</w:t>
      </w:r>
      <w:r>
        <w:br/>
        <w:t xml:space="preserve">        steps=result["steps"],</w:t>
      </w:r>
      <w:r>
        <w:br/>
        <w:t xml:space="preserve">        severity=result["severity"],</w:t>
      </w:r>
      <w:r>
        <w:br/>
        <w:t xml:space="preserve">        triage_category=result.get("triage_category", "yellow"),</w:t>
      </w:r>
      <w:r>
        <w:br/>
        <w:t xml:space="preserve">        confidence=result.get("confidence", 1.0),</w:t>
      </w:r>
      <w:r>
        <w:br/>
        <w:t xml:space="preserve">        disclaimer="AEGIS AI first-aid guidance. Always seek immediate professional medical help.",</w:t>
      </w:r>
      <w:r>
        <w:br/>
        <w:t xml:space="preserve">        source=source,</w:t>
      </w:r>
      <w:r>
        <w:br/>
        <w:t xml:space="preserve">        latency_ms=latency_ms,</w:t>
      </w:r>
      <w:r>
        <w:br/>
        <w:t xml:space="preserve">    )</w:t>
      </w:r>
      <w:r>
        <w:br/>
      </w:r>
      <w:r>
        <w:br/>
      </w:r>
      <w:r>
        <w:br/>
        <w:t>@app.get("/triage/stream")</w:t>
      </w:r>
      <w:r>
        <w:br/>
        <w:t>async def triage_stream(</w:t>
      </w:r>
      <w:r>
        <w:br/>
        <w:t xml:space="preserve">    description: str = Query(..., min_length=3),</w:t>
      </w:r>
      <w:r>
        <w:br/>
        <w:t xml:space="preserve">    blood_type: Optional[str] = Query(default=None),</w:t>
      </w:r>
      <w:r>
        <w:br/>
        <w:t xml:space="preserve">    allergies: Optional[str] = Query(default=None),</w:t>
      </w:r>
      <w:r>
        <w:br/>
        <w:t>):</w:t>
      </w:r>
      <w:r>
        <w:br/>
        <w:t xml:space="preserve">    """</w:t>
      </w:r>
      <w:r>
        <w:br/>
        <w:t xml:space="preserve">    SSE streaming triage endpoint.</w:t>
      </w:r>
      <w:r>
        <w:br/>
        <w:t xml:space="preserve">    Emits tokens as they arrive from Ollama, ending with a 'done' event</w:t>
      </w:r>
      <w:r>
        <w:br/>
        <w:t xml:space="preserve">    containing the fully parsed structured result.</w:t>
      </w:r>
      <w:r>
        <w:br/>
        <w:t xml:space="preserve">    """</w:t>
      </w:r>
      <w:r>
        <w:br/>
        <w:t xml:space="preserve">    profile = None</w:t>
      </w:r>
      <w:r>
        <w:br/>
        <w:t xml:space="preserve">    if blood_type or allergies:</w:t>
      </w:r>
      <w:r>
        <w:br/>
        <w:t xml:space="preserve">        profile = {</w:t>
      </w:r>
      <w:r>
        <w:br/>
        <w:t xml:space="preserve">            "blood_type": blood_type,</w:t>
      </w:r>
      <w:r>
        <w:br/>
        <w:t xml:space="preserve">            "allergies": allergies.split(",") if allergies else [],</w:t>
      </w:r>
      <w:r>
        <w:br/>
        <w:t xml:space="preserve">        }</w:t>
      </w:r>
      <w:r>
        <w:br/>
      </w:r>
      <w:r>
        <w:br/>
        <w:t xml:space="preserve">    return StreamingResponse(</w:t>
      </w:r>
      <w:r>
        <w:br/>
        <w:t xml:space="preserve">        _stream_gemini_tokens(description, profile),</w:t>
      </w:r>
      <w:r>
        <w:br/>
        <w:t xml:space="preserve">        media_type="text/event-stream",</w:t>
      </w:r>
      <w:r>
        <w:br/>
        <w:t xml:space="preserve">        headers={</w:t>
      </w:r>
      <w:r>
        <w:br/>
        <w:t xml:space="preserve">            "Cache-Control": "no-cache",</w:t>
      </w:r>
      <w:r>
        <w:br/>
        <w:t xml:space="preserve">            "X-Accel-Buffering": "no",</w:t>
      </w:r>
      <w:r>
        <w:br/>
        <w:t xml:space="preserve">            "Connection": "keep-alive",</w:t>
      </w:r>
      <w:r>
        <w:br/>
        <w:t xml:space="preserve">        },</w:t>
      </w:r>
      <w:r>
        <w:br/>
        <w:t xml:space="preserve">    )</w:t>
      </w:r>
      <w:r>
        <w:br/>
      </w:r>
      <w:r>
        <w:br/>
      </w:r>
      <w:r>
        <w:br/>
        <w:t>@app.get("/hospitals", response_model=HospitalsResponse)</w:t>
      </w:r>
      <w:r>
        <w:br/>
        <w:t>async def hospitals(</w:t>
      </w:r>
      <w:r>
        <w:br/>
        <w:t xml:space="preserve">    lat: float = Query(...),</w:t>
      </w:r>
      <w:r>
        <w:br/>
        <w:t xml:space="preserve">    lng: float = Query(...),</w:t>
      </w:r>
      <w:r>
        <w:br/>
        <w:t xml:space="preserve">    radius: int = Query(10000, ge=1000, le=50000),</w:t>
      </w:r>
      <w:r>
        <w:br/>
        <w:t>):</w:t>
      </w:r>
      <w:r>
        <w:br/>
        <w:t xml:space="preserve">    """</w:t>
      </w:r>
      <w:r>
        <w:br/>
        <w:t xml:space="preserve">    Fetches real hospitals near (lat, lng) from OpenStreetMap Overpass API.</w:t>
      </w:r>
      <w:r>
        <w:br/>
        <w:t xml:space="preserve">    Falls back to static dummy data if the API is unreachable.</w:t>
      </w:r>
      <w:r>
        <w:br/>
        <w:t xml:space="preserve">    """</w:t>
      </w:r>
      <w:r>
        <w:br/>
        <w:t xml:space="preserve">    try:</w:t>
      </w:r>
      <w:r>
        <w:br/>
        <w:t xml:space="preserve">        results = await _fetch_hospitals_overpass(lat, lng, radius)</w:t>
      </w:r>
      <w:r>
        <w:br/>
        <w:t xml:space="preserve">        if results:</w:t>
      </w:r>
      <w:r>
        <w:br/>
        <w:t xml:space="preserve">            return HospitalsResponse(hospitals=results, source="overpass")</w:t>
      </w:r>
      <w:r>
        <w:br/>
        <w:t xml:space="preserve">        logger.info("[Hospitals] Overpass returned 0 results — using fallback")</w:t>
      </w:r>
      <w:r>
        <w:br/>
        <w:t xml:space="preserve">        return HospitalsResponse(hospitals=_FALLBACK_HOSPITALS, source="fallback")</w:t>
      </w:r>
      <w:r>
        <w:br/>
        <w:t xml:space="preserve">    except Exception as e:</w:t>
      </w:r>
      <w:r>
        <w:br/>
        <w:t xml:space="preserve">        logger.warning(f"[Hospitals] Overpass failed: {e}")</w:t>
      </w:r>
      <w:r>
        <w:br/>
        <w:t xml:space="preserve">        return HospitalsResponse(hospitals=_FALLBACK_HOSPITALS, source="fallback")</w:t>
      </w:r>
      <w:r>
        <w:br/>
      </w:r>
      <w:r>
        <w:lastRenderedPageBreak/>
        <w:br/>
      </w:r>
      <w:r>
        <w:br/>
        <w:t>@app.get("/health", response_model=HealthResponse)</w:t>
      </w:r>
      <w:r>
        <w:br/>
        <w:t>async def health_check():</w:t>
      </w:r>
      <w:r>
        <w:br/>
        <w:t xml:space="preserve">    """</w:t>
      </w:r>
      <w:r>
        <w:br/>
        <w:t xml:space="preserve">    Full system health check.</w:t>
      </w:r>
      <w:r>
        <w:br/>
        <w:t xml:space="preserve">    """</w:t>
      </w:r>
      <w:r>
        <w:br/>
        <w:t xml:space="preserve">    return HealthResponse(</w:t>
      </w:r>
      <w:r>
        <w:br/>
        <w:t xml:space="preserve">        status="ok",</w:t>
      </w:r>
      <w:r>
        <w:br/>
        <w:t xml:space="preserve">        service="roadsos-vanguard-api",</w:t>
      </w:r>
      <w:r>
        <w:br/>
        <w:t xml:space="preserve">        version="3.1.0",</w:t>
      </w:r>
      <w:r>
        <w:br/>
        <w:t xml:space="preserve">        cloud_ai_configured=bool(GEMINI_API_KEY)</w:t>
      </w:r>
      <w:r>
        <w:br/>
        <w:t xml:space="preserve">    )</w:t>
      </w:r>
      <w:r>
        <w:br/>
      </w:r>
      <w:r>
        <w:br/>
        <w:t>@app.post("/sos/whatsapp")</w:t>
      </w:r>
      <w:r>
        <w:br/>
        <w:t>async def dispatch_whatsapp_sos(req: SOSRequest):</w:t>
      </w:r>
      <w:r>
        <w:br/>
        <w:t xml:space="preserve">    """</w:t>
      </w:r>
      <w:r>
        <w:br/>
        <w:t xml:space="preserve">    Backend integration for automatically dispatching WhatsApp messages.</w:t>
      </w:r>
      <w:r>
        <w:br/>
        <w:t xml:space="preserve">    This bypasses frontend browser popup blockers which prevent opening apps from background timers.</w:t>
      </w:r>
      <w:r>
        <w:br/>
        <w:t xml:space="preserve">    """</w:t>
      </w:r>
      <w:r>
        <w:br/>
        <w:t xml:space="preserve">    msg = f"🚨 ROAD SOS EMERGENCY! 🚨\nAutomatic Crash Detected (Force: &gt;{req.force}G).\nLocation: https://maps.google.com/?q={req.lat},{req.lng}\nBlood Type: {req.blood_type}"</w:t>
      </w:r>
      <w:r>
        <w:br/>
        <w:t xml:space="preserve">    logger.info("\n" + "="*50)</w:t>
      </w:r>
      <w:r>
        <w:br/>
        <w:t xml:space="preserve">    logger.info("📡 AUTOMATIC SOS DISPATCH INITIATED (BACKEND)")</w:t>
      </w:r>
      <w:r>
        <w:br/>
        <w:t xml:space="preserve">    logger.info("="*50)</w:t>
      </w:r>
      <w:r>
        <w:br/>
        <w:t xml:space="preserve">    logger.info(f"Target Contact : {req.emergency_contact}")</w:t>
      </w:r>
      <w:r>
        <w:br/>
        <w:t xml:space="preserve">    logger.info(f"Payload        :\n{msg}")</w:t>
      </w:r>
      <w:r>
        <w:br/>
        <w:t xml:space="preserve">    logger.info("Status         : ✅ DELIVERED (Mock API)")</w:t>
      </w:r>
      <w:r>
        <w:br/>
        <w:t xml:space="preserve">    logger.info("="*50 + "\n")</w:t>
      </w:r>
      <w:r>
        <w:br/>
        <w:t xml:space="preserve">    return {"status": "success", "delivered": True}</w:t>
      </w:r>
      <w:r>
        <w:br/>
      </w:r>
      <w:r>
        <w:br/>
      </w:r>
      <w:r>
        <w:br/>
        <w:t># ─── Zero-Touch WhatsApp Dispatch (Twilio) ────────────────────────────────────</w:t>
      </w:r>
      <w:r>
        <w:br/>
      </w:r>
      <w:r>
        <w:br/>
        <w:t>@app.post("/dispatch-whatsapp")</w:t>
      </w:r>
      <w:r>
        <w:br/>
        <w:t>async def zero_touch_whatsapp_dispatch(req: WhatsAppDispatchRequest):</w:t>
      </w:r>
      <w:r>
        <w:br/>
        <w:t xml:space="preserve">    """</w:t>
      </w:r>
      <w:r>
        <w:br/>
        <w:t xml:space="preserve">    AEGIS Auto-Dispatch — sends a WhatsApp SOS message via Twilio when the</w:t>
      </w:r>
      <w:r>
        <w:br/>
        <w:t xml:space="preserve">    crash countdown hits zero and the victim cannot interact with the screen.</w:t>
      </w:r>
      <w:r>
        <w:br/>
      </w:r>
      <w:r>
        <w:br/>
        <w:t xml:space="preserve">    Returns:</w:t>
      </w:r>
      <w:r>
        <w:br/>
        <w:t xml:space="preserve">      { "delivered": true,  "method": "twilio" }   — Twilio delivered</w:t>
      </w:r>
      <w:r>
        <w:br/>
        <w:t xml:space="preserve">      { "delivered": false, "method": "fallback" }  — client must open wa.me link</w:t>
      </w:r>
      <w:r>
        <w:br/>
        <w:t xml:space="preserve">    """</w:t>
      </w:r>
      <w:r>
        <w:br/>
        <w:t xml:space="preserve">    # ── Build message ────────────────────────────────────────────────</w:t>
      </w:r>
      <w:r>
        <w:br/>
        <w:t xml:space="preserve">    maps_url = f"https://maps.google.com/?q={req.latitude},{req.longitude}"</w:t>
      </w:r>
      <w:r>
        <w:br/>
        <w:t xml:space="preserve">    body = (</w:t>
      </w:r>
      <w:r>
        <w:br/>
        <w:t xml:space="preserve">        f"🚨 ROAD SOS — AUTOMATIC CRASH ALERT 🚨\n"</w:t>
      </w:r>
      <w:r>
        <w:br/>
        <w:t xml:space="preserve">        f"\n"</w:t>
      </w:r>
      <w:r>
        <w:br/>
        <w:t xml:space="preserve">        f"An automatic crash was detected by the RoadSoS AEGIS system.\n"</w:t>
      </w:r>
      <w:r>
        <w:br/>
        <w:t xml:space="preserve">        f"📍 Location : {maps_url}\n"</w:t>
      </w:r>
      <w:r>
        <w:br/>
        <w:t xml:space="preserve">        f"🩸 Blood Type: {req.blood_type}\n"</w:t>
      </w:r>
      <w:r>
        <w:br/>
        <w:t xml:space="preserve">        f"\n"</w:t>
      </w:r>
      <w:r>
        <w:br/>
        <w:t xml:space="preserve">        f"Please respond immediately or call 112."</w:t>
      </w:r>
      <w:r>
        <w:br/>
        <w:t xml:space="preserve">    )</w:t>
      </w:r>
      <w:r>
        <w:br/>
      </w:r>
      <w:r>
        <w:br/>
        <w:t xml:space="preserve">    # ── Twilio path ──────────────────────────────────────────────────</w:t>
      </w:r>
      <w:r>
        <w:br/>
        <w:t xml:space="preserve">    if _twilio_client:</w:t>
      </w:r>
      <w:r>
        <w:br/>
        <w:t xml:space="preserve">        # Normalise number to E.164 + whatsapp: prefix</w:t>
      </w:r>
      <w:r>
        <w:br/>
      </w:r>
      <w:r>
        <w:lastRenderedPageBreak/>
        <w:t xml:space="preserve">        digits_only = "".join(ch for ch in req.contact_number if ch.isdigit() or ch == "+")</w:t>
      </w:r>
      <w:r>
        <w:br/>
        <w:t xml:space="preserve">        if not digits_only.startswith("+"):</w:t>
      </w:r>
      <w:r>
        <w:br/>
        <w:t xml:space="preserve">            digits_only = "+" + digits_only</w:t>
      </w:r>
      <w:r>
        <w:br/>
        <w:t xml:space="preserve">        to_number = f"whatsapp:{digits_only}"</w:t>
      </w:r>
      <w:r>
        <w:br/>
      </w:r>
      <w:r>
        <w:br/>
        <w:t xml:space="preserve">        try:</w:t>
      </w:r>
      <w:r>
        <w:br/>
        <w:t xml:space="preserve">            loop = asyncio.get_event_loop()</w:t>
      </w:r>
      <w:r>
        <w:br/>
        <w:t xml:space="preserve">            send_fn = partial(</w:t>
      </w:r>
      <w:r>
        <w:br/>
        <w:t xml:space="preserve">                _twilio_client.messages.create,</w:t>
      </w:r>
      <w:r>
        <w:br/>
        <w:t xml:space="preserve">                from_=TWILIO_FROM,</w:t>
      </w:r>
      <w:r>
        <w:br/>
        <w:t xml:space="preserve">                to=to_number,</w:t>
      </w:r>
      <w:r>
        <w:br/>
        <w:t xml:space="preserve">                body=body,</w:t>
      </w:r>
      <w:r>
        <w:br/>
        <w:t xml:space="preserve">            )</w:t>
      </w:r>
      <w:r>
        <w:br/>
        <w:t xml:space="preserve">            message = await loop.run_in_executor(None, send_fn)</w:t>
      </w:r>
      <w:r>
        <w:br/>
        <w:t xml:space="preserve">            logger.info(</w:t>
      </w:r>
      <w:r>
        <w:br/>
        <w:t xml:space="preserve">                f"[Twilio] ✅ WhatsApp dispatched → SID={message.sid}  to={to_number}"</w:t>
      </w:r>
      <w:r>
        <w:br/>
        <w:t xml:space="preserve">            )</w:t>
      </w:r>
      <w:r>
        <w:br/>
        <w:t xml:space="preserve">            return {"delivered": True, "method": "twilio", "sid": message.sid}</w:t>
      </w:r>
      <w:r>
        <w:br/>
      </w:r>
      <w:r>
        <w:br/>
        <w:t xml:space="preserve">        except Exception as exc:</w:t>
      </w:r>
      <w:r>
        <w:br/>
        <w:t xml:space="preserve">            logger.error(f"[Twilio] ❌ Dispatch failed: {exc}")</w:t>
      </w:r>
      <w:r>
        <w:br/>
        <w:t xml:space="preserve">            raise HTTPException(</w:t>
      </w:r>
      <w:r>
        <w:br/>
        <w:t xml:space="preserve">                status_code=500,</w:t>
      </w:r>
      <w:r>
        <w:br/>
        <w:t xml:space="preserve">                detail={"delivered": False, "method": "fallback", "error": str(exc)},</w:t>
      </w:r>
      <w:r>
        <w:br/>
        <w:t xml:space="preserve">            )</w:t>
      </w:r>
      <w:r>
        <w:br/>
      </w:r>
      <w:r>
        <w:br/>
        <w:t xml:space="preserve">    # ── No Twilio credentials — signal client to use wa.me ───────────</w:t>
      </w:r>
      <w:r>
        <w:br/>
        <w:t xml:space="preserve">    logger.info("[Twilio] ℹ️ No credentials — instructing client to use wa.me fallback")</w:t>
      </w:r>
      <w:r>
        <w:br/>
        <w:t xml:space="preserve">    return {"delivered": False, "method": "fallback"}</w:t>
      </w:r>
      <w:r>
        <w:br/>
      </w:r>
      <w:r>
        <w:br/>
        <w:t># ─── Production Entry Point ──────────────────────────────────────────────────</w:t>
      </w:r>
      <w:r>
        <w:br/>
        <w:t># Render.com starts the server using: uvicorn main:app --host 0.0.0.0 --port $PORT</w:t>
      </w:r>
      <w:r>
        <w:br/>
        <w:t># The block below allows `python main.py` to also work during local testing.</w:t>
      </w:r>
      <w:r>
        <w:br/>
        <w:t>if __name__ == "__main__":</w:t>
      </w:r>
      <w:r>
        <w:br/>
        <w:t xml:space="preserve">    import uvicorn</w:t>
      </w:r>
      <w:r>
        <w:br/>
        <w:t xml:space="preserve">    port = int(os.getenv("PORT", "8000"))</w:t>
      </w:r>
      <w:r>
        <w:br/>
        <w:t xml:space="preserve">    uvicorn.run("main:app", host="0.0.0.0", port=port)</w:t>
      </w:r>
      <w:r>
        <w:br/>
      </w:r>
    </w:p>
    <w:sectPr w:rsidR="00492D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971581">
    <w:abstractNumId w:val="8"/>
  </w:num>
  <w:num w:numId="2" w16cid:durableId="1776098667">
    <w:abstractNumId w:val="6"/>
  </w:num>
  <w:num w:numId="3" w16cid:durableId="112486047">
    <w:abstractNumId w:val="5"/>
  </w:num>
  <w:num w:numId="4" w16cid:durableId="2058697451">
    <w:abstractNumId w:val="4"/>
  </w:num>
  <w:num w:numId="5" w16cid:durableId="1693921908">
    <w:abstractNumId w:val="7"/>
  </w:num>
  <w:num w:numId="6" w16cid:durableId="535700096">
    <w:abstractNumId w:val="3"/>
  </w:num>
  <w:num w:numId="7" w16cid:durableId="2070575077">
    <w:abstractNumId w:val="2"/>
  </w:num>
  <w:num w:numId="8" w16cid:durableId="1169715180">
    <w:abstractNumId w:val="1"/>
  </w:num>
  <w:num w:numId="9" w16cid:durableId="40719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D6E"/>
    <w:rsid w:val="007F4932"/>
    <w:rsid w:val="00AA1D8D"/>
    <w:rsid w:val="00B47730"/>
    <w:rsid w:val="00CB0664"/>
    <w:rsid w:val="00D40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DD018"/>
  <w14:defaultImageDpi w14:val="300"/>
  <w15:docId w15:val="{53543F90-DACE-4FF6-BD67-DE481187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87</Pages>
  <Words>28561</Words>
  <Characters>162801</Characters>
  <Application>Microsoft Office Word</Application>
  <DocSecurity>0</DocSecurity>
  <Lines>1356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Arjunan V</cp:lastModifiedBy>
  <cp:revision>2</cp:revision>
  <dcterms:created xsi:type="dcterms:W3CDTF">2013-12-23T23:15:00Z</dcterms:created>
  <dcterms:modified xsi:type="dcterms:W3CDTF">2026-05-06T04:06:00Z</dcterms:modified>
  <cp:category/>
</cp:coreProperties>
</file>